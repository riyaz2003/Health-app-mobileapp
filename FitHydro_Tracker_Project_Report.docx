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5678F6" w14:textId="77777777" w:rsidR="00656A9B" w:rsidRDefault="00714360">
      <w:pPr>
        <w:jc w:val="center"/>
      </w:pPr>
      <w:r>
        <w:rPr>
          <w:b/>
          <w:color w:val="475569"/>
          <w:sz w:val="26"/>
        </w:rPr>
        <w:t>DEPARTMENT OF COMPUTER SCIENCE &amp; ENGINEERING</w:t>
      </w:r>
      <w:r>
        <w:rPr>
          <w:b/>
          <w:color w:val="475569"/>
          <w:sz w:val="26"/>
        </w:rPr>
        <w:br/>
        <w:t>INSTITUTE OF TECHNOLOGY / UNIVERSITY</w:t>
      </w:r>
    </w:p>
    <w:p w14:paraId="046B2FF7" w14:textId="77777777" w:rsidR="00656A9B" w:rsidRDefault="00656A9B">
      <w:pPr>
        <w:spacing w:after="480"/>
      </w:pPr>
    </w:p>
    <w:p w14:paraId="1F1BCBDB" w14:textId="77777777" w:rsidR="00656A9B" w:rsidRDefault="00714360">
      <w:pPr>
        <w:jc w:val="center"/>
      </w:pPr>
      <w:r>
        <w:rPr>
          <w:color w:val="64748B"/>
          <w:sz w:val="28"/>
        </w:rPr>
        <w:t>PROJECT REPORT ON</w:t>
      </w:r>
      <w:r>
        <w:rPr>
          <w:color w:val="64748B"/>
          <w:sz w:val="28"/>
        </w:rPr>
        <w:br/>
      </w:r>
      <w:r>
        <w:rPr>
          <w:b/>
          <w:color w:val="023E8A"/>
          <w:sz w:val="52"/>
        </w:rPr>
        <w:t>FitHydro Tracker</w:t>
      </w:r>
      <w:r>
        <w:rPr>
          <w:b/>
          <w:color w:val="023E8A"/>
          <w:sz w:val="52"/>
        </w:rPr>
        <w:br/>
      </w:r>
      <w:r>
        <w:rPr>
          <w:color w:val="00B4D8"/>
          <w:sz w:val="28"/>
        </w:rPr>
        <w:t>A Smart Hydration &amp; Fitness Companion Mobile Application</w:t>
      </w:r>
    </w:p>
    <w:p w14:paraId="08686216" w14:textId="77777777" w:rsidR="00656A9B" w:rsidRDefault="00656A9B">
      <w:pPr>
        <w:spacing w:after="720"/>
      </w:pPr>
    </w:p>
    <w:p w14:paraId="124B1375" w14:textId="77777777" w:rsidR="00E91769" w:rsidRDefault="00714360">
      <w:pPr>
        <w:jc w:val="center"/>
        <w:rPr>
          <w:b/>
          <w:color w:val="334155"/>
        </w:rPr>
      </w:pPr>
      <w:r>
        <w:rPr>
          <w:b/>
          <w:color w:val="334155"/>
        </w:rPr>
        <w:t xml:space="preserve">Submitted in partial fulfillment of the requirements for the award of the </w:t>
      </w:r>
      <w:r>
        <w:rPr>
          <w:b/>
          <w:color w:val="334155"/>
        </w:rPr>
        <w:t>degree of</w:t>
      </w:r>
      <w:r>
        <w:rPr>
          <w:b/>
          <w:color w:val="334155"/>
        </w:rPr>
        <w:br/>
        <w:t>BACHELOR OF TE</w:t>
      </w:r>
      <w:r w:rsidR="00E91769">
        <w:rPr>
          <w:b/>
          <w:color w:val="334155"/>
        </w:rPr>
        <w:t>CHNOLOGY</w:t>
      </w:r>
    </w:p>
    <w:p w14:paraId="27878B15" w14:textId="1851B9A1" w:rsidR="00656A9B" w:rsidRDefault="00714360">
      <w:pPr>
        <w:jc w:val="center"/>
      </w:pPr>
      <w:r>
        <w:rPr>
          <w:b/>
          <w:color w:val="334155"/>
        </w:rPr>
        <w:br/>
        <w:t>IN</w:t>
      </w:r>
      <w:r w:rsidR="00E91769">
        <w:rPr>
          <w:b/>
          <w:color w:val="334155"/>
        </w:rPr>
        <w:t xml:space="preserve"> THE SUBJECT OF</w:t>
      </w:r>
      <w:r>
        <w:rPr>
          <w:b/>
          <w:color w:val="334155"/>
        </w:rPr>
        <w:br/>
        <w:t>MOBILE APPLICATION DEVELOPMENT (MAD)</w:t>
      </w:r>
    </w:p>
    <w:p w14:paraId="15EF7B19" w14:textId="77777777" w:rsidR="00656A9B" w:rsidRDefault="00656A9B">
      <w:pPr>
        <w:spacing w:after="960"/>
      </w:pPr>
    </w:p>
    <w:tbl>
      <w:tblPr>
        <w:tblW w:w="0" w:type="auto"/>
        <w:jc w:val="center"/>
        <w:tblLook w:val="04A0" w:firstRow="1" w:lastRow="0" w:firstColumn="1" w:lastColumn="0" w:noHBand="0" w:noVBand="1"/>
      </w:tblPr>
      <w:tblGrid>
        <w:gridCol w:w="4680"/>
        <w:gridCol w:w="4680"/>
      </w:tblGrid>
      <w:tr w:rsidR="00656A9B" w14:paraId="27265AD2" w14:textId="77777777">
        <w:trPr>
          <w:jc w:val="center"/>
        </w:trPr>
        <w:tc>
          <w:tcPr>
            <w:tcW w:w="4680" w:type="dxa"/>
          </w:tcPr>
          <w:p w14:paraId="03B69282" w14:textId="6F4A64DE" w:rsidR="00E91769" w:rsidRDefault="00714360">
            <w:r>
              <w:rPr>
                <w:b/>
              </w:rPr>
              <w:t>SUBMITTED BY</w:t>
            </w:r>
            <w:proofErr w:type="gramStart"/>
            <w:r>
              <w:rPr>
                <w:b/>
              </w:rPr>
              <w:t>:</w:t>
            </w:r>
            <w:proofErr w:type="gramEnd"/>
            <w:r>
              <w:rPr>
                <w:b/>
              </w:rPr>
              <w:br/>
            </w:r>
            <w:r w:rsidR="00E91769">
              <w:t xml:space="preserve">Student Name: </w:t>
            </w:r>
            <w:proofErr w:type="spellStart"/>
            <w:r w:rsidR="00E91769">
              <w:t>Moh</w:t>
            </w:r>
            <w:proofErr w:type="spellEnd"/>
            <w:r w:rsidR="00E91769">
              <w:t xml:space="preserve">. </w:t>
            </w:r>
            <w:proofErr w:type="spellStart"/>
            <w:r w:rsidR="00E91769">
              <w:t>Ayan</w:t>
            </w:r>
            <w:proofErr w:type="spellEnd"/>
            <w:r w:rsidR="00E91769">
              <w:t xml:space="preserve"> (12402080603010)</w:t>
            </w:r>
          </w:p>
          <w:p w14:paraId="140C80E0" w14:textId="5BF52C28" w:rsidR="00E91769" w:rsidRDefault="00E91769">
            <w:r>
              <w:t xml:space="preserve">                            </w:t>
            </w:r>
            <w:proofErr w:type="spellStart"/>
            <w:r>
              <w:t>Bilakhya</w:t>
            </w:r>
            <w:proofErr w:type="spellEnd"/>
            <w:r>
              <w:t xml:space="preserve"> </w:t>
            </w:r>
            <w:proofErr w:type="spellStart"/>
            <w:r>
              <w:t>Riyaz</w:t>
            </w:r>
            <w:proofErr w:type="spellEnd"/>
            <w:r>
              <w:t xml:space="preserve"> (12402080603015)</w:t>
            </w:r>
          </w:p>
          <w:p w14:paraId="67ABF02B" w14:textId="62D2AB4A" w:rsidR="00E91769" w:rsidRDefault="00E91769">
            <w:r>
              <w:t xml:space="preserve">                            </w:t>
            </w:r>
            <w:proofErr w:type="spellStart"/>
            <w:r>
              <w:t>Parmar</w:t>
            </w:r>
            <w:proofErr w:type="spellEnd"/>
            <w:r>
              <w:t xml:space="preserve"> </w:t>
            </w:r>
            <w:proofErr w:type="spellStart"/>
            <w:r>
              <w:t>Utsav</w:t>
            </w:r>
            <w:proofErr w:type="spellEnd"/>
            <w:r>
              <w:t xml:space="preserve"> (12302080601129)</w:t>
            </w:r>
          </w:p>
          <w:p w14:paraId="1F523916" w14:textId="79915996" w:rsidR="00656A9B" w:rsidRDefault="00E91769">
            <w:r>
              <w:t xml:space="preserve">                           </w:t>
            </w:r>
            <w:r>
              <w:br/>
              <w:t>Semester: 7th</w:t>
            </w:r>
            <w:r>
              <w:br/>
              <w:t>Branch: I.T</w:t>
            </w:r>
          </w:p>
        </w:tc>
        <w:tc>
          <w:tcPr>
            <w:tcW w:w="4680" w:type="dxa"/>
          </w:tcPr>
          <w:p w14:paraId="3064D404" w14:textId="561078B1" w:rsidR="00656A9B" w:rsidRDefault="00714360">
            <w:pPr>
              <w:jc w:val="right"/>
            </w:pPr>
            <w:r>
              <w:rPr>
                <w:b/>
              </w:rPr>
              <w:t>UNDER THE GUIDANCE OF:</w:t>
            </w:r>
            <w:r>
              <w:rPr>
                <w:b/>
              </w:rPr>
              <w:br/>
            </w:r>
            <w:r w:rsidR="00E91769">
              <w:t xml:space="preserve">Prof. </w:t>
            </w:r>
            <w:proofErr w:type="spellStart"/>
            <w:r w:rsidR="00E91769">
              <w:t>Nayan</w:t>
            </w:r>
            <w:proofErr w:type="spellEnd"/>
            <w:r w:rsidR="00E91769">
              <w:t xml:space="preserve"> Mali</w:t>
            </w:r>
            <w:r>
              <w:br/>
              <w:t>Assist</w:t>
            </w:r>
            <w:r>
              <w:t>ant Professor</w:t>
            </w:r>
            <w:r>
              <w:br/>
              <w:t>Department</w:t>
            </w:r>
            <w:r w:rsidR="00E91769">
              <w:t xml:space="preserve"> of  IT</w:t>
            </w:r>
            <w:r w:rsidR="00E91769">
              <w:br/>
              <w:t>Academic Year: 2023</w:t>
            </w:r>
            <w:r>
              <w:t>-2027</w:t>
            </w:r>
          </w:p>
        </w:tc>
      </w:tr>
    </w:tbl>
    <w:p w14:paraId="0576FB11" w14:textId="77777777" w:rsidR="00656A9B" w:rsidRDefault="00714360">
      <w:r>
        <w:br w:type="page"/>
      </w:r>
    </w:p>
    <w:p w14:paraId="4EF31FBB" w14:textId="77777777" w:rsidR="00656A9B" w:rsidRDefault="00714360">
      <w:pPr>
        <w:keepNext/>
      </w:pPr>
      <w:bookmarkStart w:id="0" w:name="_GoBack"/>
      <w:bookmarkEnd w:id="0"/>
      <w:r>
        <w:rPr>
          <w:b/>
          <w:color w:val="023E8A"/>
          <w:sz w:val="36"/>
        </w:rPr>
        <w:lastRenderedPageBreak/>
        <w:t>ACKNOWLEDGEMENT</w:t>
      </w:r>
    </w:p>
    <w:p w14:paraId="60152565" w14:textId="77777777" w:rsidR="00656A9B" w:rsidRDefault="00714360">
      <w:pPr>
        <w:spacing w:line="300" w:lineRule="auto"/>
      </w:pPr>
      <w:r>
        <w:t>I take immense pleasure in e</w:t>
      </w:r>
      <w:r>
        <w:t>xpressing my deep sense of gratitude and sincere thanks to my project guide, [Guide Name], for their constant motivation, valuable guidance, and constructive suggestions throughout the course of this Mobile Application Development project.</w:t>
      </w:r>
      <w:r>
        <w:br/>
      </w:r>
      <w:r>
        <w:br/>
        <w:t>I express my pr</w:t>
      </w:r>
      <w:r>
        <w:t xml:space="preserve">ofound gratitude to the Head of the Department, [HOD Name], for providing exceptional laboratory facilities, computational infrastructure, and academic encouragement. Finally, I would like to extend my heartfelt thanks to my parents, family, and peers for </w:t>
      </w:r>
      <w:r>
        <w:t>their continuous moral support and encouragement.</w:t>
      </w:r>
    </w:p>
    <w:p w14:paraId="26487314" w14:textId="77777777" w:rsidR="00656A9B" w:rsidRDefault="00714360">
      <w:pPr>
        <w:keepNext/>
        <w:spacing w:before="360"/>
      </w:pPr>
      <w:r>
        <w:rPr>
          <w:b/>
          <w:color w:val="023E8A"/>
          <w:sz w:val="36"/>
        </w:rPr>
        <w:t>ABSTRACT</w:t>
      </w:r>
    </w:p>
    <w:p w14:paraId="44738282" w14:textId="77777777" w:rsidR="00656A9B" w:rsidRDefault="00714360">
      <w:pPr>
        <w:spacing w:line="300" w:lineRule="auto"/>
      </w:pPr>
      <w:r>
        <w:t>In contemporary society, sedentary work environments and intensive device usage have created widespread chronic mild dehydration and reduced daily physical activity. While several health applicatio</w:t>
      </w:r>
      <w:r>
        <w:t>ns exist in the commercial market, they are frequently characterized by invasive account sign-ups, excessive internet bandwidth utilization, aggressive monetization, and fragmented tracking of water intake and workouts.</w:t>
      </w:r>
      <w:r>
        <w:br/>
      </w:r>
      <w:r>
        <w:br/>
        <w:t>To resolve these challenges, this p</w:t>
      </w:r>
      <w:r>
        <w:t>roject presents FitHydro Tracker, a privacy-centric, 100% offline Native Android mobile application developed in Kotlin. The application integrates daily hydration tracking and physical workout logging into a coherent, responsive interface designed strictl</w:t>
      </w:r>
      <w:r>
        <w:t>y adhering to Google's Material 3 design guidelines. Key capabilities include single-tap rapid logging presets (250ml glass, 500ml bottle, 750ml flask), custom volume logging, a sports-science-based adaptive hydration calculator (evaluating body weight and</w:t>
      </w:r>
      <w:r>
        <w:t xml:space="preserve"> daily activity level), a multi-discipline workout expenditure calculator, and real-time circular progress visualizations driven by hardware-accelerated property animators.</w:t>
      </w:r>
      <w:r>
        <w:br/>
      </w:r>
      <w:r>
        <w:br/>
        <w:t>Data resilience is guaranteed through an integrated local SQLite relational databa</w:t>
      </w:r>
      <w:r>
        <w:t>se utilizing SQLiteOpenHelper, combined with Android SharedPreferences for goal and streak tracking. Testing proves that FitHydro Tracker operates with sub-800ms cold startup times, zero battery drain in idle states, and an APK footprint of under 6MB, maki</w:t>
      </w:r>
      <w:r>
        <w:t>ng it an efficient, robust solution for modern mobile health self-monitoring.</w:t>
      </w:r>
    </w:p>
    <w:p w14:paraId="1E629091" w14:textId="77777777" w:rsidR="00656A9B" w:rsidRDefault="00714360">
      <w:r>
        <w:br w:type="page"/>
      </w:r>
    </w:p>
    <w:p w14:paraId="4650CE43" w14:textId="77777777" w:rsidR="00656A9B" w:rsidRDefault="00714360">
      <w:pPr>
        <w:keepNext/>
      </w:pPr>
      <w:r>
        <w:rPr>
          <w:b/>
          <w:color w:val="023E8A"/>
          <w:sz w:val="36"/>
        </w:rPr>
        <w:lastRenderedPageBreak/>
        <w:t>TABLE OF CONTENTS</w:t>
      </w:r>
    </w:p>
    <w:tbl>
      <w:tblPr>
        <w:tblW w:w="0" w:type="auto"/>
        <w:jc w:val="center"/>
        <w:tblLook w:val="04A0" w:firstRow="1" w:lastRow="0" w:firstColumn="1" w:lastColumn="0" w:noHBand="0" w:noVBand="1"/>
      </w:tblPr>
      <w:tblGrid>
        <w:gridCol w:w="7920"/>
        <w:gridCol w:w="1440"/>
      </w:tblGrid>
      <w:tr w:rsidR="00656A9B" w14:paraId="1D8BC5F6" w14:textId="77777777">
        <w:trPr>
          <w:jc w:val="center"/>
        </w:trPr>
        <w:tc>
          <w:tcPr>
            <w:tcW w:w="7920" w:type="dxa"/>
          </w:tcPr>
          <w:p w14:paraId="2505B409" w14:textId="77777777" w:rsidR="00656A9B" w:rsidRDefault="00714360">
            <w:pPr>
              <w:spacing w:after="40"/>
            </w:pPr>
            <w:r>
              <w:rPr>
                <w:b/>
              </w:rPr>
              <w:t>1. INTRODUCTION &amp; OVERVIEW</w:t>
            </w:r>
          </w:p>
        </w:tc>
        <w:tc>
          <w:tcPr>
            <w:tcW w:w="1440" w:type="dxa"/>
          </w:tcPr>
          <w:p w14:paraId="66D892FC" w14:textId="77777777" w:rsidR="00656A9B" w:rsidRDefault="00714360">
            <w:pPr>
              <w:spacing w:after="40"/>
              <w:jc w:val="right"/>
            </w:pPr>
            <w:r>
              <w:t>5</w:t>
            </w:r>
          </w:p>
        </w:tc>
      </w:tr>
      <w:tr w:rsidR="00656A9B" w14:paraId="60E5AB43" w14:textId="77777777">
        <w:trPr>
          <w:jc w:val="center"/>
        </w:trPr>
        <w:tc>
          <w:tcPr>
            <w:tcW w:w="7920" w:type="dxa"/>
          </w:tcPr>
          <w:p w14:paraId="16361DE0" w14:textId="77777777" w:rsidR="00656A9B" w:rsidRDefault="00714360">
            <w:pPr>
              <w:spacing w:after="40"/>
            </w:pPr>
            <w:r>
              <w:t xml:space="preserve">   1.1 Background &amp; Context</w:t>
            </w:r>
          </w:p>
        </w:tc>
        <w:tc>
          <w:tcPr>
            <w:tcW w:w="1440" w:type="dxa"/>
          </w:tcPr>
          <w:p w14:paraId="3524D3FF" w14:textId="77777777" w:rsidR="00656A9B" w:rsidRDefault="00714360">
            <w:pPr>
              <w:spacing w:after="40"/>
              <w:jc w:val="right"/>
            </w:pPr>
            <w:r>
              <w:t>5</w:t>
            </w:r>
          </w:p>
        </w:tc>
      </w:tr>
      <w:tr w:rsidR="00656A9B" w14:paraId="09F80FF0" w14:textId="77777777">
        <w:trPr>
          <w:jc w:val="center"/>
        </w:trPr>
        <w:tc>
          <w:tcPr>
            <w:tcW w:w="7920" w:type="dxa"/>
          </w:tcPr>
          <w:p w14:paraId="65E80A12" w14:textId="77777777" w:rsidR="00656A9B" w:rsidRDefault="00714360">
            <w:pPr>
              <w:spacing w:after="40"/>
            </w:pPr>
            <w:r>
              <w:t xml:space="preserve">   1.2 Problem Statement</w:t>
            </w:r>
          </w:p>
        </w:tc>
        <w:tc>
          <w:tcPr>
            <w:tcW w:w="1440" w:type="dxa"/>
          </w:tcPr>
          <w:p w14:paraId="11D7417D" w14:textId="77777777" w:rsidR="00656A9B" w:rsidRDefault="00714360">
            <w:pPr>
              <w:spacing w:after="40"/>
              <w:jc w:val="right"/>
            </w:pPr>
            <w:r>
              <w:t>5</w:t>
            </w:r>
          </w:p>
        </w:tc>
      </w:tr>
      <w:tr w:rsidR="00656A9B" w14:paraId="7380B9FB" w14:textId="77777777">
        <w:trPr>
          <w:jc w:val="center"/>
        </w:trPr>
        <w:tc>
          <w:tcPr>
            <w:tcW w:w="7920" w:type="dxa"/>
          </w:tcPr>
          <w:p w14:paraId="0C880E28" w14:textId="77777777" w:rsidR="00656A9B" w:rsidRDefault="00714360">
            <w:pPr>
              <w:spacing w:after="40"/>
            </w:pPr>
            <w:r>
              <w:t xml:space="preserve">   1.3 Project Objectives</w:t>
            </w:r>
          </w:p>
        </w:tc>
        <w:tc>
          <w:tcPr>
            <w:tcW w:w="1440" w:type="dxa"/>
          </w:tcPr>
          <w:p w14:paraId="5A93CF33" w14:textId="77777777" w:rsidR="00656A9B" w:rsidRDefault="00714360">
            <w:pPr>
              <w:spacing w:after="40"/>
              <w:jc w:val="right"/>
            </w:pPr>
            <w:r>
              <w:t>5</w:t>
            </w:r>
          </w:p>
        </w:tc>
      </w:tr>
      <w:tr w:rsidR="00656A9B" w14:paraId="360709A0" w14:textId="77777777">
        <w:trPr>
          <w:jc w:val="center"/>
        </w:trPr>
        <w:tc>
          <w:tcPr>
            <w:tcW w:w="7920" w:type="dxa"/>
          </w:tcPr>
          <w:p w14:paraId="2C6BC5F3" w14:textId="77777777" w:rsidR="00656A9B" w:rsidRDefault="00714360">
            <w:pPr>
              <w:spacing w:after="40"/>
            </w:pPr>
            <w:r>
              <w:t xml:space="preserve">   1.4 Scope &amp; Limitations</w:t>
            </w:r>
          </w:p>
        </w:tc>
        <w:tc>
          <w:tcPr>
            <w:tcW w:w="1440" w:type="dxa"/>
          </w:tcPr>
          <w:p w14:paraId="3D95C72E" w14:textId="77777777" w:rsidR="00656A9B" w:rsidRDefault="00714360">
            <w:pPr>
              <w:spacing w:after="40"/>
              <w:jc w:val="right"/>
            </w:pPr>
            <w:r>
              <w:t>5</w:t>
            </w:r>
          </w:p>
        </w:tc>
      </w:tr>
      <w:tr w:rsidR="00656A9B" w14:paraId="6249E38E" w14:textId="77777777">
        <w:trPr>
          <w:jc w:val="center"/>
        </w:trPr>
        <w:tc>
          <w:tcPr>
            <w:tcW w:w="7920" w:type="dxa"/>
          </w:tcPr>
          <w:p w14:paraId="470917C4" w14:textId="77777777" w:rsidR="00656A9B" w:rsidRDefault="00714360">
            <w:pPr>
              <w:spacing w:after="40"/>
            </w:pPr>
            <w:r>
              <w:rPr>
                <w:b/>
              </w:rPr>
              <w:t xml:space="preserve">2. </w:t>
            </w:r>
            <w:r>
              <w:rPr>
                <w:b/>
              </w:rPr>
              <w:t>LITERATURE SURVEY &amp; COMPARATIVE STUDY</w:t>
            </w:r>
          </w:p>
        </w:tc>
        <w:tc>
          <w:tcPr>
            <w:tcW w:w="1440" w:type="dxa"/>
          </w:tcPr>
          <w:p w14:paraId="42E18F79" w14:textId="77777777" w:rsidR="00656A9B" w:rsidRDefault="00714360">
            <w:pPr>
              <w:spacing w:after="40"/>
              <w:jc w:val="right"/>
            </w:pPr>
            <w:r>
              <w:t>6</w:t>
            </w:r>
          </w:p>
        </w:tc>
      </w:tr>
      <w:tr w:rsidR="00656A9B" w14:paraId="779B472B" w14:textId="77777777">
        <w:trPr>
          <w:jc w:val="center"/>
        </w:trPr>
        <w:tc>
          <w:tcPr>
            <w:tcW w:w="7920" w:type="dxa"/>
          </w:tcPr>
          <w:p w14:paraId="47ABAD2E" w14:textId="77777777" w:rsidR="00656A9B" w:rsidRDefault="00714360">
            <w:pPr>
              <w:spacing w:after="40"/>
            </w:pPr>
            <w:r>
              <w:t xml:space="preserve">   2.1 Evaluation of Existing Commercial Solutions</w:t>
            </w:r>
          </w:p>
        </w:tc>
        <w:tc>
          <w:tcPr>
            <w:tcW w:w="1440" w:type="dxa"/>
          </w:tcPr>
          <w:p w14:paraId="201F9B73" w14:textId="77777777" w:rsidR="00656A9B" w:rsidRDefault="00714360">
            <w:pPr>
              <w:spacing w:after="40"/>
              <w:jc w:val="right"/>
            </w:pPr>
            <w:r>
              <w:t>6</w:t>
            </w:r>
          </w:p>
        </w:tc>
      </w:tr>
      <w:tr w:rsidR="00656A9B" w14:paraId="58E762DE" w14:textId="77777777">
        <w:trPr>
          <w:jc w:val="center"/>
        </w:trPr>
        <w:tc>
          <w:tcPr>
            <w:tcW w:w="7920" w:type="dxa"/>
          </w:tcPr>
          <w:p w14:paraId="1B0625E6" w14:textId="77777777" w:rsidR="00656A9B" w:rsidRDefault="00714360">
            <w:pPr>
              <w:spacing w:after="40"/>
            </w:pPr>
            <w:r>
              <w:t xml:space="preserve">   2.2 Identified Drawbacks in Existing Systems</w:t>
            </w:r>
          </w:p>
        </w:tc>
        <w:tc>
          <w:tcPr>
            <w:tcW w:w="1440" w:type="dxa"/>
          </w:tcPr>
          <w:p w14:paraId="55E8A3F9" w14:textId="77777777" w:rsidR="00656A9B" w:rsidRDefault="00714360">
            <w:pPr>
              <w:spacing w:after="40"/>
              <w:jc w:val="right"/>
            </w:pPr>
            <w:r>
              <w:t>6</w:t>
            </w:r>
          </w:p>
        </w:tc>
      </w:tr>
      <w:tr w:rsidR="00656A9B" w14:paraId="5D9C1657" w14:textId="77777777">
        <w:trPr>
          <w:jc w:val="center"/>
        </w:trPr>
        <w:tc>
          <w:tcPr>
            <w:tcW w:w="7920" w:type="dxa"/>
          </w:tcPr>
          <w:p w14:paraId="3FC8CF91" w14:textId="77777777" w:rsidR="00656A9B" w:rsidRDefault="00714360">
            <w:pPr>
              <w:spacing w:after="40"/>
            </w:pPr>
            <w:r>
              <w:t xml:space="preserve">   2.3 Proposed FitHydro Solution &amp; Novelty</w:t>
            </w:r>
          </w:p>
        </w:tc>
        <w:tc>
          <w:tcPr>
            <w:tcW w:w="1440" w:type="dxa"/>
          </w:tcPr>
          <w:p w14:paraId="15CFBD41" w14:textId="77777777" w:rsidR="00656A9B" w:rsidRDefault="00714360">
            <w:pPr>
              <w:spacing w:after="40"/>
              <w:jc w:val="right"/>
            </w:pPr>
            <w:r>
              <w:t>6</w:t>
            </w:r>
          </w:p>
        </w:tc>
      </w:tr>
      <w:tr w:rsidR="00656A9B" w14:paraId="0EA90BEA" w14:textId="77777777">
        <w:trPr>
          <w:jc w:val="center"/>
        </w:trPr>
        <w:tc>
          <w:tcPr>
            <w:tcW w:w="7920" w:type="dxa"/>
          </w:tcPr>
          <w:p w14:paraId="4811FC7E" w14:textId="77777777" w:rsidR="00656A9B" w:rsidRDefault="00714360">
            <w:pPr>
              <w:spacing w:after="40"/>
            </w:pPr>
            <w:r>
              <w:t xml:space="preserve">   2.4 Feasibility Study (Technical, Economic, Operational)</w:t>
            </w:r>
          </w:p>
        </w:tc>
        <w:tc>
          <w:tcPr>
            <w:tcW w:w="1440" w:type="dxa"/>
          </w:tcPr>
          <w:p w14:paraId="75105565" w14:textId="77777777" w:rsidR="00656A9B" w:rsidRDefault="00714360">
            <w:pPr>
              <w:spacing w:after="40"/>
              <w:jc w:val="right"/>
            </w:pPr>
            <w:r>
              <w:t>6</w:t>
            </w:r>
          </w:p>
        </w:tc>
      </w:tr>
      <w:tr w:rsidR="00656A9B" w14:paraId="59B6908D" w14:textId="77777777">
        <w:trPr>
          <w:jc w:val="center"/>
        </w:trPr>
        <w:tc>
          <w:tcPr>
            <w:tcW w:w="7920" w:type="dxa"/>
          </w:tcPr>
          <w:p w14:paraId="063ACC2E" w14:textId="77777777" w:rsidR="00656A9B" w:rsidRDefault="00714360">
            <w:pPr>
              <w:spacing w:after="40"/>
            </w:pPr>
            <w:r>
              <w:rPr>
                <w:b/>
              </w:rPr>
              <w:t>3. SYSTEM REQUIREMENTS &amp; SPECIFICATIONS (SRS)</w:t>
            </w:r>
          </w:p>
        </w:tc>
        <w:tc>
          <w:tcPr>
            <w:tcW w:w="1440" w:type="dxa"/>
          </w:tcPr>
          <w:p w14:paraId="18B7AEB8" w14:textId="77777777" w:rsidR="00656A9B" w:rsidRDefault="00714360">
            <w:pPr>
              <w:spacing w:after="40"/>
              <w:jc w:val="right"/>
            </w:pPr>
            <w:r>
              <w:t>7</w:t>
            </w:r>
          </w:p>
        </w:tc>
      </w:tr>
      <w:tr w:rsidR="00656A9B" w14:paraId="71F04FF2" w14:textId="77777777">
        <w:trPr>
          <w:jc w:val="center"/>
        </w:trPr>
        <w:tc>
          <w:tcPr>
            <w:tcW w:w="7920" w:type="dxa"/>
          </w:tcPr>
          <w:p w14:paraId="4BD4448B" w14:textId="77777777" w:rsidR="00656A9B" w:rsidRDefault="00714360">
            <w:pPr>
              <w:spacing w:after="40"/>
            </w:pPr>
            <w:r>
              <w:t xml:space="preserve">   3.1 Hardware Requirements</w:t>
            </w:r>
          </w:p>
        </w:tc>
        <w:tc>
          <w:tcPr>
            <w:tcW w:w="1440" w:type="dxa"/>
          </w:tcPr>
          <w:p w14:paraId="295661BD" w14:textId="77777777" w:rsidR="00656A9B" w:rsidRDefault="00714360">
            <w:pPr>
              <w:spacing w:after="40"/>
              <w:jc w:val="right"/>
            </w:pPr>
            <w:r>
              <w:t>7</w:t>
            </w:r>
          </w:p>
        </w:tc>
      </w:tr>
      <w:tr w:rsidR="00656A9B" w14:paraId="722755D3" w14:textId="77777777">
        <w:trPr>
          <w:jc w:val="center"/>
        </w:trPr>
        <w:tc>
          <w:tcPr>
            <w:tcW w:w="7920" w:type="dxa"/>
          </w:tcPr>
          <w:p w14:paraId="2B37F146" w14:textId="77777777" w:rsidR="00656A9B" w:rsidRDefault="00714360">
            <w:pPr>
              <w:spacing w:after="40"/>
            </w:pPr>
            <w:r>
              <w:t xml:space="preserve">   3.2 Software &amp; Development Tools</w:t>
            </w:r>
          </w:p>
        </w:tc>
        <w:tc>
          <w:tcPr>
            <w:tcW w:w="1440" w:type="dxa"/>
          </w:tcPr>
          <w:p w14:paraId="1C2FD5BC" w14:textId="77777777" w:rsidR="00656A9B" w:rsidRDefault="00714360">
            <w:pPr>
              <w:spacing w:after="40"/>
              <w:jc w:val="right"/>
            </w:pPr>
            <w:r>
              <w:t>7</w:t>
            </w:r>
          </w:p>
        </w:tc>
      </w:tr>
      <w:tr w:rsidR="00656A9B" w14:paraId="05851852" w14:textId="77777777">
        <w:trPr>
          <w:jc w:val="center"/>
        </w:trPr>
        <w:tc>
          <w:tcPr>
            <w:tcW w:w="7920" w:type="dxa"/>
          </w:tcPr>
          <w:p w14:paraId="6A147942" w14:textId="77777777" w:rsidR="00656A9B" w:rsidRDefault="00714360">
            <w:pPr>
              <w:spacing w:after="40"/>
            </w:pPr>
            <w:r>
              <w:t xml:space="preserve">   3.3 Functional Requirements</w:t>
            </w:r>
          </w:p>
        </w:tc>
        <w:tc>
          <w:tcPr>
            <w:tcW w:w="1440" w:type="dxa"/>
          </w:tcPr>
          <w:p w14:paraId="2E7CD1B0" w14:textId="77777777" w:rsidR="00656A9B" w:rsidRDefault="00714360">
            <w:pPr>
              <w:spacing w:after="40"/>
              <w:jc w:val="right"/>
            </w:pPr>
            <w:r>
              <w:t>7</w:t>
            </w:r>
          </w:p>
        </w:tc>
      </w:tr>
      <w:tr w:rsidR="00656A9B" w14:paraId="458EFE5A" w14:textId="77777777">
        <w:trPr>
          <w:jc w:val="center"/>
        </w:trPr>
        <w:tc>
          <w:tcPr>
            <w:tcW w:w="7920" w:type="dxa"/>
          </w:tcPr>
          <w:p w14:paraId="5E02AAEC" w14:textId="77777777" w:rsidR="00656A9B" w:rsidRDefault="00714360">
            <w:pPr>
              <w:spacing w:after="40"/>
            </w:pPr>
            <w:r>
              <w:t xml:space="preserve">   3.4 Non-Functional Requirements</w:t>
            </w:r>
          </w:p>
        </w:tc>
        <w:tc>
          <w:tcPr>
            <w:tcW w:w="1440" w:type="dxa"/>
          </w:tcPr>
          <w:p w14:paraId="27641539" w14:textId="77777777" w:rsidR="00656A9B" w:rsidRDefault="00714360">
            <w:pPr>
              <w:spacing w:after="40"/>
              <w:jc w:val="right"/>
            </w:pPr>
            <w:r>
              <w:t>7</w:t>
            </w:r>
          </w:p>
        </w:tc>
      </w:tr>
      <w:tr w:rsidR="00656A9B" w14:paraId="5413A3DE" w14:textId="77777777">
        <w:trPr>
          <w:jc w:val="center"/>
        </w:trPr>
        <w:tc>
          <w:tcPr>
            <w:tcW w:w="7920" w:type="dxa"/>
          </w:tcPr>
          <w:p w14:paraId="19C0A9F3" w14:textId="77777777" w:rsidR="00656A9B" w:rsidRDefault="00714360">
            <w:pPr>
              <w:spacing w:after="40"/>
            </w:pPr>
            <w:r>
              <w:rPr>
                <w:b/>
              </w:rPr>
              <w:t>4. SYSTEM ARCHITECTURE &amp; DESIGN</w:t>
            </w:r>
          </w:p>
        </w:tc>
        <w:tc>
          <w:tcPr>
            <w:tcW w:w="1440" w:type="dxa"/>
          </w:tcPr>
          <w:p w14:paraId="0F448E4C" w14:textId="77777777" w:rsidR="00656A9B" w:rsidRDefault="00714360">
            <w:pPr>
              <w:spacing w:after="40"/>
              <w:jc w:val="right"/>
            </w:pPr>
            <w:r>
              <w:t>8</w:t>
            </w:r>
          </w:p>
        </w:tc>
      </w:tr>
      <w:tr w:rsidR="00656A9B" w14:paraId="75404416" w14:textId="77777777">
        <w:trPr>
          <w:jc w:val="center"/>
        </w:trPr>
        <w:tc>
          <w:tcPr>
            <w:tcW w:w="7920" w:type="dxa"/>
          </w:tcPr>
          <w:p w14:paraId="10826693" w14:textId="77777777" w:rsidR="00656A9B" w:rsidRDefault="00714360">
            <w:pPr>
              <w:spacing w:after="40"/>
            </w:pPr>
            <w:r>
              <w:t xml:space="preserve">   4.1 Multi-Tier Architecture Diagram &amp; Description</w:t>
            </w:r>
          </w:p>
        </w:tc>
        <w:tc>
          <w:tcPr>
            <w:tcW w:w="1440" w:type="dxa"/>
          </w:tcPr>
          <w:p w14:paraId="75A5D098" w14:textId="77777777" w:rsidR="00656A9B" w:rsidRDefault="00714360">
            <w:pPr>
              <w:spacing w:after="40"/>
              <w:jc w:val="right"/>
            </w:pPr>
            <w:r>
              <w:t>8</w:t>
            </w:r>
          </w:p>
        </w:tc>
      </w:tr>
      <w:tr w:rsidR="00656A9B" w14:paraId="1E1FC629" w14:textId="77777777">
        <w:trPr>
          <w:jc w:val="center"/>
        </w:trPr>
        <w:tc>
          <w:tcPr>
            <w:tcW w:w="7920" w:type="dxa"/>
          </w:tcPr>
          <w:p w14:paraId="3D80FD59" w14:textId="77777777" w:rsidR="00656A9B" w:rsidRDefault="00714360">
            <w:pPr>
              <w:spacing w:after="40"/>
            </w:pPr>
            <w:r>
              <w:t xml:space="preserve">   4.2 Data Flow Diagram (DFD Level 0 &amp; Level 1)</w:t>
            </w:r>
          </w:p>
        </w:tc>
        <w:tc>
          <w:tcPr>
            <w:tcW w:w="1440" w:type="dxa"/>
          </w:tcPr>
          <w:p w14:paraId="188414D4" w14:textId="77777777" w:rsidR="00656A9B" w:rsidRDefault="00714360">
            <w:pPr>
              <w:spacing w:after="40"/>
              <w:jc w:val="right"/>
            </w:pPr>
            <w:r>
              <w:t>8</w:t>
            </w:r>
          </w:p>
        </w:tc>
      </w:tr>
      <w:tr w:rsidR="00656A9B" w14:paraId="255CC438" w14:textId="77777777">
        <w:trPr>
          <w:jc w:val="center"/>
        </w:trPr>
        <w:tc>
          <w:tcPr>
            <w:tcW w:w="7920" w:type="dxa"/>
          </w:tcPr>
          <w:p w14:paraId="4401CEC3" w14:textId="77777777" w:rsidR="00656A9B" w:rsidRDefault="00714360">
            <w:pPr>
              <w:spacing w:after="40"/>
            </w:pPr>
            <w:r>
              <w:t xml:space="preserve">   4.3 Use Case Modeling</w:t>
            </w:r>
          </w:p>
        </w:tc>
        <w:tc>
          <w:tcPr>
            <w:tcW w:w="1440" w:type="dxa"/>
          </w:tcPr>
          <w:p w14:paraId="1465EDB4" w14:textId="77777777" w:rsidR="00656A9B" w:rsidRDefault="00714360">
            <w:pPr>
              <w:spacing w:after="40"/>
              <w:jc w:val="right"/>
            </w:pPr>
            <w:r>
              <w:t>8</w:t>
            </w:r>
          </w:p>
        </w:tc>
      </w:tr>
      <w:tr w:rsidR="00656A9B" w14:paraId="40FDA48D" w14:textId="77777777">
        <w:trPr>
          <w:jc w:val="center"/>
        </w:trPr>
        <w:tc>
          <w:tcPr>
            <w:tcW w:w="7920" w:type="dxa"/>
          </w:tcPr>
          <w:p w14:paraId="72E06A2A" w14:textId="77777777" w:rsidR="00656A9B" w:rsidRDefault="00714360">
            <w:pPr>
              <w:spacing w:after="40"/>
            </w:pPr>
            <w:r>
              <w:t xml:space="preserve">   4.4 Database Schema &amp; Entity-Relationship (ER) Design</w:t>
            </w:r>
          </w:p>
        </w:tc>
        <w:tc>
          <w:tcPr>
            <w:tcW w:w="1440" w:type="dxa"/>
          </w:tcPr>
          <w:p w14:paraId="2655B496" w14:textId="77777777" w:rsidR="00656A9B" w:rsidRDefault="00714360">
            <w:pPr>
              <w:spacing w:after="40"/>
              <w:jc w:val="right"/>
            </w:pPr>
            <w:r>
              <w:t>8</w:t>
            </w:r>
          </w:p>
        </w:tc>
      </w:tr>
      <w:tr w:rsidR="00656A9B" w14:paraId="568087BB" w14:textId="77777777">
        <w:trPr>
          <w:jc w:val="center"/>
        </w:trPr>
        <w:tc>
          <w:tcPr>
            <w:tcW w:w="7920" w:type="dxa"/>
          </w:tcPr>
          <w:p w14:paraId="5D9E88B1" w14:textId="77777777" w:rsidR="00656A9B" w:rsidRDefault="00714360">
            <w:pPr>
              <w:spacing w:after="40"/>
            </w:pPr>
            <w:r>
              <w:rPr>
                <w:b/>
              </w:rPr>
              <w:t>5. MODULE IMPLEMENTATION &amp; CODE STRUCTURE</w:t>
            </w:r>
          </w:p>
        </w:tc>
        <w:tc>
          <w:tcPr>
            <w:tcW w:w="1440" w:type="dxa"/>
          </w:tcPr>
          <w:p w14:paraId="25EED57B" w14:textId="77777777" w:rsidR="00656A9B" w:rsidRDefault="00714360">
            <w:pPr>
              <w:spacing w:after="40"/>
              <w:jc w:val="right"/>
            </w:pPr>
            <w:r>
              <w:t>9</w:t>
            </w:r>
          </w:p>
        </w:tc>
      </w:tr>
      <w:tr w:rsidR="00656A9B" w14:paraId="3D21EFC5" w14:textId="77777777">
        <w:trPr>
          <w:jc w:val="center"/>
        </w:trPr>
        <w:tc>
          <w:tcPr>
            <w:tcW w:w="7920" w:type="dxa"/>
          </w:tcPr>
          <w:p w14:paraId="1BE3E5AE" w14:textId="77777777" w:rsidR="00656A9B" w:rsidRDefault="00714360">
            <w:pPr>
              <w:spacing w:after="40"/>
            </w:pPr>
            <w:r>
              <w:t xml:space="preserve">   5.1 Project Organization &amp; Directory Layout</w:t>
            </w:r>
          </w:p>
        </w:tc>
        <w:tc>
          <w:tcPr>
            <w:tcW w:w="1440" w:type="dxa"/>
          </w:tcPr>
          <w:p w14:paraId="10EF0866" w14:textId="77777777" w:rsidR="00656A9B" w:rsidRDefault="00714360">
            <w:pPr>
              <w:spacing w:after="40"/>
              <w:jc w:val="right"/>
            </w:pPr>
            <w:r>
              <w:t>9</w:t>
            </w:r>
          </w:p>
        </w:tc>
      </w:tr>
      <w:tr w:rsidR="00656A9B" w14:paraId="2D2FF0AC" w14:textId="77777777">
        <w:trPr>
          <w:jc w:val="center"/>
        </w:trPr>
        <w:tc>
          <w:tcPr>
            <w:tcW w:w="7920" w:type="dxa"/>
          </w:tcPr>
          <w:p w14:paraId="59F833AE" w14:textId="77777777" w:rsidR="00656A9B" w:rsidRDefault="00714360">
            <w:pPr>
              <w:spacing w:after="40"/>
            </w:pPr>
            <w:r>
              <w:t xml:space="preserve">   5.2 User Interface &amp; ViewBinding Module</w:t>
            </w:r>
          </w:p>
        </w:tc>
        <w:tc>
          <w:tcPr>
            <w:tcW w:w="1440" w:type="dxa"/>
          </w:tcPr>
          <w:p w14:paraId="21E36F42" w14:textId="77777777" w:rsidR="00656A9B" w:rsidRDefault="00714360">
            <w:pPr>
              <w:spacing w:after="40"/>
              <w:jc w:val="right"/>
            </w:pPr>
            <w:r>
              <w:t>9</w:t>
            </w:r>
          </w:p>
        </w:tc>
      </w:tr>
      <w:tr w:rsidR="00656A9B" w14:paraId="66A170B1" w14:textId="77777777">
        <w:trPr>
          <w:jc w:val="center"/>
        </w:trPr>
        <w:tc>
          <w:tcPr>
            <w:tcW w:w="7920" w:type="dxa"/>
          </w:tcPr>
          <w:p w14:paraId="2330CB15" w14:textId="77777777" w:rsidR="00656A9B" w:rsidRDefault="00714360">
            <w:pPr>
              <w:spacing w:after="40"/>
            </w:pPr>
            <w:r>
              <w:t xml:space="preserve">   5.3 SQLite Database Layer (FitHydroDbHelper)</w:t>
            </w:r>
          </w:p>
        </w:tc>
        <w:tc>
          <w:tcPr>
            <w:tcW w:w="1440" w:type="dxa"/>
          </w:tcPr>
          <w:p w14:paraId="21EB9AE1" w14:textId="77777777" w:rsidR="00656A9B" w:rsidRDefault="00714360">
            <w:pPr>
              <w:spacing w:after="40"/>
              <w:jc w:val="right"/>
            </w:pPr>
            <w:r>
              <w:t>9</w:t>
            </w:r>
          </w:p>
        </w:tc>
      </w:tr>
      <w:tr w:rsidR="00656A9B" w14:paraId="29FD7A65" w14:textId="77777777">
        <w:trPr>
          <w:jc w:val="center"/>
        </w:trPr>
        <w:tc>
          <w:tcPr>
            <w:tcW w:w="7920" w:type="dxa"/>
          </w:tcPr>
          <w:p w14:paraId="5A6D3707" w14:textId="77777777" w:rsidR="00656A9B" w:rsidRDefault="00714360">
            <w:pPr>
              <w:spacing w:after="40"/>
            </w:pPr>
            <w:r>
              <w:t xml:space="preserve">   5.4 SharedPreferences &amp; Streak Manager (FitHydroPrefs)</w:t>
            </w:r>
          </w:p>
        </w:tc>
        <w:tc>
          <w:tcPr>
            <w:tcW w:w="1440" w:type="dxa"/>
          </w:tcPr>
          <w:p w14:paraId="2AE4E3A2" w14:textId="77777777" w:rsidR="00656A9B" w:rsidRDefault="00714360">
            <w:pPr>
              <w:spacing w:after="40"/>
              <w:jc w:val="right"/>
            </w:pPr>
            <w:r>
              <w:t>9</w:t>
            </w:r>
          </w:p>
        </w:tc>
      </w:tr>
      <w:tr w:rsidR="00656A9B" w14:paraId="0FF7FAEE" w14:textId="77777777">
        <w:trPr>
          <w:jc w:val="center"/>
        </w:trPr>
        <w:tc>
          <w:tcPr>
            <w:tcW w:w="7920" w:type="dxa"/>
          </w:tcPr>
          <w:p w14:paraId="7C4D4589" w14:textId="77777777" w:rsidR="00656A9B" w:rsidRDefault="00714360">
            <w:pPr>
              <w:spacing w:after="40"/>
            </w:pPr>
            <w:r>
              <w:t xml:space="preserve">   5.5 Dynamic Animation &amp; RecyclerView Adapters</w:t>
            </w:r>
          </w:p>
        </w:tc>
        <w:tc>
          <w:tcPr>
            <w:tcW w:w="1440" w:type="dxa"/>
          </w:tcPr>
          <w:p w14:paraId="3B719899" w14:textId="77777777" w:rsidR="00656A9B" w:rsidRDefault="00714360">
            <w:pPr>
              <w:spacing w:after="40"/>
              <w:jc w:val="right"/>
            </w:pPr>
            <w:r>
              <w:t>9</w:t>
            </w:r>
          </w:p>
        </w:tc>
      </w:tr>
      <w:tr w:rsidR="00656A9B" w14:paraId="35B2CC8B" w14:textId="77777777">
        <w:trPr>
          <w:jc w:val="center"/>
        </w:trPr>
        <w:tc>
          <w:tcPr>
            <w:tcW w:w="7920" w:type="dxa"/>
          </w:tcPr>
          <w:p w14:paraId="37622BAB" w14:textId="77777777" w:rsidR="00656A9B" w:rsidRDefault="00714360">
            <w:pPr>
              <w:spacing w:after="40"/>
            </w:pPr>
            <w:r>
              <w:rPr>
                <w:b/>
              </w:rPr>
              <w:t>6. MATHEMATICAL MODELS &amp; ALGORITHMS</w:t>
            </w:r>
          </w:p>
        </w:tc>
        <w:tc>
          <w:tcPr>
            <w:tcW w:w="1440" w:type="dxa"/>
          </w:tcPr>
          <w:p w14:paraId="4C32033B" w14:textId="77777777" w:rsidR="00656A9B" w:rsidRDefault="00714360">
            <w:pPr>
              <w:spacing w:after="40"/>
              <w:jc w:val="right"/>
            </w:pPr>
            <w:r>
              <w:t>10</w:t>
            </w:r>
          </w:p>
        </w:tc>
      </w:tr>
      <w:tr w:rsidR="00656A9B" w14:paraId="24D1B087" w14:textId="77777777">
        <w:trPr>
          <w:jc w:val="center"/>
        </w:trPr>
        <w:tc>
          <w:tcPr>
            <w:tcW w:w="7920" w:type="dxa"/>
          </w:tcPr>
          <w:p w14:paraId="275DCFBB" w14:textId="77777777" w:rsidR="00656A9B" w:rsidRDefault="00714360">
            <w:pPr>
              <w:spacing w:after="40"/>
            </w:pPr>
            <w:r>
              <w:t xml:space="preserve">   6.1 Sports Science Hydration Requirement Model</w:t>
            </w:r>
          </w:p>
        </w:tc>
        <w:tc>
          <w:tcPr>
            <w:tcW w:w="1440" w:type="dxa"/>
          </w:tcPr>
          <w:p w14:paraId="54F70D9A" w14:textId="77777777" w:rsidR="00656A9B" w:rsidRDefault="00714360">
            <w:pPr>
              <w:spacing w:after="40"/>
              <w:jc w:val="right"/>
            </w:pPr>
            <w:r>
              <w:t>10</w:t>
            </w:r>
          </w:p>
        </w:tc>
      </w:tr>
      <w:tr w:rsidR="00656A9B" w14:paraId="68FE3FE2" w14:textId="77777777">
        <w:trPr>
          <w:jc w:val="center"/>
        </w:trPr>
        <w:tc>
          <w:tcPr>
            <w:tcW w:w="7920" w:type="dxa"/>
          </w:tcPr>
          <w:p w14:paraId="1B6DEDE2" w14:textId="77777777" w:rsidR="00656A9B" w:rsidRDefault="00714360">
            <w:pPr>
              <w:spacing w:after="40"/>
            </w:pPr>
            <w:r>
              <w:t xml:space="preserve">   6.2 Metabolic Equivalent of Task (MET) Calorie Burn Model</w:t>
            </w:r>
          </w:p>
        </w:tc>
        <w:tc>
          <w:tcPr>
            <w:tcW w:w="1440" w:type="dxa"/>
          </w:tcPr>
          <w:p w14:paraId="634BAB7A" w14:textId="77777777" w:rsidR="00656A9B" w:rsidRDefault="00714360">
            <w:pPr>
              <w:spacing w:after="40"/>
              <w:jc w:val="right"/>
            </w:pPr>
            <w:r>
              <w:t>10</w:t>
            </w:r>
          </w:p>
        </w:tc>
      </w:tr>
      <w:tr w:rsidR="00656A9B" w14:paraId="6EC635F4" w14:textId="77777777">
        <w:trPr>
          <w:jc w:val="center"/>
        </w:trPr>
        <w:tc>
          <w:tcPr>
            <w:tcW w:w="7920" w:type="dxa"/>
          </w:tcPr>
          <w:p w14:paraId="7CE5B5C3" w14:textId="77777777" w:rsidR="00656A9B" w:rsidRDefault="00714360">
            <w:pPr>
              <w:spacing w:after="40"/>
            </w:pPr>
            <w:r>
              <w:t xml:space="preserve">   6.3 Consecutive Calendar Streak Logic</w:t>
            </w:r>
          </w:p>
        </w:tc>
        <w:tc>
          <w:tcPr>
            <w:tcW w:w="1440" w:type="dxa"/>
          </w:tcPr>
          <w:p w14:paraId="137AF2ED" w14:textId="77777777" w:rsidR="00656A9B" w:rsidRDefault="00714360">
            <w:pPr>
              <w:spacing w:after="40"/>
              <w:jc w:val="right"/>
            </w:pPr>
            <w:r>
              <w:t>10</w:t>
            </w:r>
          </w:p>
        </w:tc>
      </w:tr>
      <w:tr w:rsidR="00656A9B" w14:paraId="5B8AB25D" w14:textId="77777777">
        <w:trPr>
          <w:jc w:val="center"/>
        </w:trPr>
        <w:tc>
          <w:tcPr>
            <w:tcW w:w="7920" w:type="dxa"/>
          </w:tcPr>
          <w:p w14:paraId="4510B2E6" w14:textId="77777777" w:rsidR="00656A9B" w:rsidRDefault="00714360">
            <w:pPr>
              <w:spacing w:after="40"/>
            </w:pPr>
            <w:r>
              <w:rPr>
                <w:b/>
              </w:rPr>
              <w:t>7. TESTING &amp; QUALITY ASSURANCE</w:t>
            </w:r>
          </w:p>
        </w:tc>
        <w:tc>
          <w:tcPr>
            <w:tcW w:w="1440" w:type="dxa"/>
          </w:tcPr>
          <w:p w14:paraId="2CABF2B4" w14:textId="77777777" w:rsidR="00656A9B" w:rsidRDefault="00714360">
            <w:pPr>
              <w:spacing w:after="40"/>
              <w:jc w:val="right"/>
            </w:pPr>
            <w:r>
              <w:t>11</w:t>
            </w:r>
          </w:p>
        </w:tc>
      </w:tr>
      <w:tr w:rsidR="00656A9B" w14:paraId="6120985A" w14:textId="77777777">
        <w:trPr>
          <w:jc w:val="center"/>
        </w:trPr>
        <w:tc>
          <w:tcPr>
            <w:tcW w:w="7920" w:type="dxa"/>
          </w:tcPr>
          <w:p w14:paraId="72E984DB" w14:textId="77777777" w:rsidR="00656A9B" w:rsidRDefault="00714360">
            <w:pPr>
              <w:spacing w:after="40"/>
            </w:pPr>
            <w:r>
              <w:t xml:space="preserve">   7.1 Testing Methodologies &amp; Strategy</w:t>
            </w:r>
          </w:p>
        </w:tc>
        <w:tc>
          <w:tcPr>
            <w:tcW w:w="1440" w:type="dxa"/>
          </w:tcPr>
          <w:p w14:paraId="039AB50E" w14:textId="77777777" w:rsidR="00656A9B" w:rsidRDefault="00714360">
            <w:pPr>
              <w:spacing w:after="40"/>
              <w:jc w:val="right"/>
            </w:pPr>
            <w:r>
              <w:t>11</w:t>
            </w:r>
          </w:p>
        </w:tc>
      </w:tr>
      <w:tr w:rsidR="00656A9B" w14:paraId="73059C9C" w14:textId="77777777">
        <w:trPr>
          <w:jc w:val="center"/>
        </w:trPr>
        <w:tc>
          <w:tcPr>
            <w:tcW w:w="7920" w:type="dxa"/>
          </w:tcPr>
          <w:p w14:paraId="3A818C5D" w14:textId="77777777" w:rsidR="00656A9B" w:rsidRDefault="00714360">
            <w:pPr>
              <w:spacing w:after="40"/>
            </w:pPr>
            <w:r>
              <w:t xml:space="preserve">   7.2 Comprehensive Test Cases Table &amp; Results</w:t>
            </w:r>
          </w:p>
        </w:tc>
        <w:tc>
          <w:tcPr>
            <w:tcW w:w="1440" w:type="dxa"/>
          </w:tcPr>
          <w:p w14:paraId="16F29332" w14:textId="77777777" w:rsidR="00656A9B" w:rsidRDefault="00714360">
            <w:pPr>
              <w:spacing w:after="40"/>
              <w:jc w:val="right"/>
            </w:pPr>
            <w:r>
              <w:t>11</w:t>
            </w:r>
          </w:p>
        </w:tc>
      </w:tr>
      <w:tr w:rsidR="00656A9B" w14:paraId="2284D16C" w14:textId="77777777">
        <w:trPr>
          <w:jc w:val="center"/>
        </w:trPr>
        <w:tc>
          <w:tcPr>
            <w:tcW w:w="7920" w:type="dxa"/>
          </w:tcPr>
          <w:p w14:paraId="3955F665" w14:textId="77777777" w:rsidR="00656A9B" w:rsidRDefault="00714360">
            <w:pPr>
              <w:spacing w:after="40"/>
            </w:pPr>
            <w:r>
              <w:rPr>
                <w:b/>
              </w:rPr>
              <w:t>8. RESULTS, PERFORMANCE &amp; SCREENSHOT WALKTHROUGH</w:t>
            </w:r>
          </w:p>
        </w:tc>
        <w:tc>
          <w:tcPr>
            <w:tcW w:w="1440" w:type="dxa"/>
          </w:tcPr>
          <w:p w14:paraId="31DA65EC" w14:textId="77777777" w:rsidR="00656A9B" w:rsidRDefault="00714360">
            <w:pPr>
              <w:spacing w:after="40"/>
              <w:jc w:val="right"/>
            </w:pPr>
            <w:r>
              <w:t>12</w:t>
            </w:r>
          </w:p>
        </w:tc>
      </w:tr>
      <w:tr w:rsidR="00656A9B" w14:paraId="7284CFD0" w14:textId="77777777">
        <w:trPr>
          <w:jc w:val="center"/>
        </w:trPr>
        <w:tc>
          <w:tcPr>
            <w:tcW w:w="7920" w:type="dxa"/>
          </w:tcPr>
          <w:p w14:paraId="5C62E909" w14:textId="77777777" w:rsidR="00656A9B" w:rsidRDefault="00714360">
            <w:pPr>
              <w:spacing w:after="40"/>
            </w:pPr>
            <w:r>
              <w:t xml:space="preserve">   8.1 User Interface Screenshots &amp; Features Walkthrough</w:t>
            </w:r>
          </w:p>
        </w:tc>
        <w:tc>
          <w:tcPr>
            <w:tcW w:w="1440" w:type="dxa"/>
          </w:tcPr>
          <w:p w14:paraId="5992DF13" w14:textId="77777777" w:rsidR="00656A9B" w:rsidRDefault="00714360">
            <w:pPr>
              <w:spacing w:after="40"/>
              <w:jc w:val="right"/>
            </w:pPr>
            <w:r>
              <w:t>12</w:t>
            </w:r>
          </w:p>
        </w:tc>
      </w:tr>
      <w:tr w:rsidR="00656A9B" w14:paraId="701DFEB0" w14:textId="77777777">
        <w:trPr>
          <w:jc w:val="center"/>
        </w:trPr>
        <w:tc>
          <w:tcPr>
            <w:tcW w:w="7920" w:type="dxa"/>
          </w:tcPr>
          <w:p w14:paraId="6C255EB0" w14:textId="77777777" w:rsidR="00656A9B" w:rsidRDefault="00714360">
            <w:pPr>
              <w:spacing w:after="40"/>
            </w:pPr>
            <w:r>
              <w:lastRenderedPageBreak/>
              <w:t xml:space="preserve">   8.2 Benchmarking &amp; Performance Analysis (Memory, APK, Latency)</w:t>
            </w:r>
          </w:p>
        </w:tc>
        <w:tc>
          <w:tcPr>
            <w:tcW w:w="1440" w:type="dxa"/>
          </w:tcPr>
          <w:p w14:paraId="70AE7727" w14:textId="77777777" w:rsidR="00656A9B" w:rsidRDefault="00714360">
            <w:pPr>
              <w:spacing w:after="40"/>
              <w:jc w:val="right"/>
            </w:pPr>
            <w:r>
              <w:t>12</w:t>
            </w:r>
          </w:p>
        </w:tc>
      </w:tr>
      <w:tr w:rsidR="00656A9B" w14:paraId="5135A641" w14:textId="77777777">
        <w:trPr>
          <w:jc w:val="center"/>
        </w:trPr>
        <w:tc>
          <w:tcPr>
            <w:tcW w:w="7920" w:type="dxa"/>
          </w:tcPr>
          <w:p w14:paraId="49C098F4" w14:textId="77777777" w:rsidR="00656A9B" w:rsidRDefault="00714360">
            <w:pPr>
              <w:spacing w:after="40"/>
            </w:pPr>
            <w:r>
              <w:rPr>
                <w:b/>
              </w:rPr>
              <w:t>9. CONCLUSION, FUTURE ENHANCEMENTS &amp; REFERENCES</w:t>
            </w:r>
          </w:p>
        </w:tc>
        <w:tc>
          <w:tcPr>
            <w:tcW w:w="1440" w:type="dxa"/>
          </w:tcPr>
          <w:p w14:paraId="7CB89B95" w14:textId="77777777" w:rsidR="00656A9B" w:rsidRDefault="00714360">
            <w:pPr>
              <w:spacing w:after="40"/>
              <w:jc w:val="right"/>
            </w:pPr>
            <w:r>
              <w:t>13</w:t>
            </w:r>
          </w:p>
        </w:tc>
      </w:tr>
      <w:tr w:rsidR="00656A9B" w14:paraId="4C0FDFF3" w14:textId="77777777">
        <w:trPr>
          <w:jc w:val="center"/>
        </w:trPr>
        <w:tc>
          <w:tcPr>
            <w:tcW w:w="7920" w:type="dxa"/>
          </w:tcPr>
          <w:p w14:paraId="1237E0A9" w14:textId="77777777" w:rsidR="00656A9B" w:rsidRDefault="00714360">
            <w:pPr>
              <w:spacing w:after="40"/>
            </w:pPr>
            <w:r>
              <w:t xml:space="preserve">   9.1 Concluding Remarks</w:t>
            </w:r>
          </w:p>
        </w:tc>
        <w:tc>
          <w:tcPr>
            <w:tcW w:w="1440" w:type="dxa"/>
          </w:tcPr>
          <w:p w14:paraId="04B26D18" w14:textId="77777777" w:rsidR="00656A9B" w:rsidRDefault="00714360">
            <w:pPr>
              <w:spacing w:after="40"/>
              <w:jc w:val="right"/>
            </w:pPr>
            <w:r>
              <w:t>13</w:t>
            </w:r>
          </w:p>
        </w:tc>
      </w:tr>
      <w:tr w:rsidR="00656A9B" w14:paraId="16E3D763" w14:textId="77777777">
        <w:trPr>
          <w:jc w:val="center"/>
        </w:trPr>
        <w:tc>
          <w:tcPr>
            <w:tcW w:w="7920" w:type="dxa"/>
          </w:tcPr>
          <w:p w14:paraId="180F49E4" w14:textId="77777777" w:rsidR="00656A9B" w:rsidRDefault="00714360">
            <w:pPr>
              <w:spacing w:after="40"/>
            </w:pPr>
            <w:r>
              <w:t xml:space="preserve">   9.2 Prospective Enhancements</w:t>
            </w:r>
          </w:p>
        </w:tc>
        <w:tc>
          <w:tcPr>
            <w:tcW w:w="1440" w:type="dxa"/>
          </w:tcPr>
          <w:p w14:paraId="1D9276CA" w14:textId="77777777" w:rsidR="00656A9B" w:rsidRDefault="00714360">
            <w:pPr>
              <w:spacing w:after="40"/>
              <w:jc w:val="right"/>
            </w:pPr>
            <w:r>
              <w:t>13</w:t>
            </w:r>
          </w:p>
        </w:tc>
      </w:tr>
      <w:tr w:rsidR="00656A9B" w14:paraId="46E67F51" w14:textId="77777777">
        <w:trPr>
          <w:jc w:val="center"/>
        </w:trPr>
        <w:tc>
          <w:tcPr>
            <w:tcW w:w="7920" w:type="dxa"/>
          </w:tcPr>
          <w:p w14:paraId="3DCAA6B0" w14:textId="77777777" w:rsidR="00656A9B" w:rsidRDefault="00714360">
            <w:pPr>
              <w:spacing w:after="40"/>
            </w:pPr>
            <w:r>
              <w:t xml:space="preserve">   9.3 References &amp; Bibliography</w:t>
            </w:r>
          </w:p>
        </w:tc>
        <w:tc>
          <w:tcPr>
            <w:tcW w:w="1440" w:type="dxa"/>
          </w:tcPr>
          <w:p w14:paraId="226990D8" w14:textId="77777777" w:rsidR="00656A9B" w:rsidRDefault="00714360">
            <w:pPr>
              <w:spacing w:after="40"/>
              <w:jc w:val="right"/>
            </w:pPr>
            <w:r>
              <w:t>13</w:t>
            </w:r>
          </w:p>
        </w:tc>
      </w:tr>
    </w:tbl>
    <w:p w14:paraId="13AF1FE5" w14:textId="77777777" w:rsidR="00656A9B" w:rsidRDefault="00714360">
      <w:r>
        <w:br w:type="page"/>
      </w:r>
    </w:p>
    <w:p w14:paraId="40674306" w14:textId="77777777" w:rsidR="00656A9B" w:rsidRDefault="00714360">
      <w:pPr>
        <w:keepNext/>
      </w:pPr>
      <w:r>
        <w:rPr>
          <w:b/>
          <w:color w:val="023E8A"/>
          <w:sz w:val="36"/>
        </w:rPr>
        <w:lastRenderedPageBreak/>
        <w:t>CHAPTER 1: INTRODUCTION</w:t>
      </w:r>
    </w:p>
    <w:p w14:paraId="548304CF" w14:textId="77777777" w:rsidR="00656A9B" w:rsidRDefault="00714360">
      <w:pPr>
        <w:keepNext/>
        <w:spacing w:before="240"/>
      </w:pPr>
      <w:r>
        <w:rPr>
          <w:b/>
          <w:color w:val="0077B6"/>
          <w:sz w:val="28"/>
        </w:rPr>
        <w:t xml:space="preserve">1.1 </w:t>
      </w:r>
      <w:r>
        <w:rPr>
          <w:b/>
          <w:color w:val="0077B6"/>
          <w:sz w:val="28"/>
        </w:rPr>
        <w:t>Background &amp; Context</w:t>
      </w:r>
    </w:p>
    <w:p w14:paraId="415C6BEA" w14:textId="77777777" w:rsidR="00656A9B" w:rsidRDefault="00714360">
      <w:r>
        <w:t>Mobile Application Development (MAD) represents one of the fastest-evolving sectors within computer engineering. Modern smart devices serve as ubiquitous personal assistants capable of continuous monitoring, local data analytics, and h</w:t>
      </w:r>
      <w:r>
        <w:t>abit formation. Hydration is a fundamental biological necessity: fluid balance influences thermoregulation, cellular homeostasis, cognitive concentration, and kidney function. Simultaneously, active caloric expenditure through daily physical exercise dicta</w:t>
      </w:r>
      <w:r>
        <w:t>tes metabolic rate and overall cardiovascular health. Despite its recognized importance, modern sedentary work patterns commonly cause people to delay or forget water intake, leading to headaches, lethargy, and decreased productivity.</w:t>
      </w:r>
    </w:p>
    <w:p w14:paraId="11A4CD5F" w14:textId="77777777" w:rsidR="00656A9B" w:rsidRDefault="00714360">
      <w:pPr>
        <w:keepNext/>
        <w:spacing w:before="240"/>
      </w:pPr>
      <w:r>
        <w:rPr>
          <w:b/>
          <w:color w:val="0077B6"/>
          <w:sz w:val="28"/>
        </w:rPr>
        <w:t>1.2 Problem Statement</w:t>
      </w:r>
    </w:p>
    <w:p w14:paraId="7A67756C" w14:textId="77777777" w:rsidR="00656A9B" w:rsidRDefault="00714360">
      <w:r>
        <w:t>Existing commercial fitness and water tracking applications are overwhelmingly designed around cloud monetization models. Users are compelled to create third-party accounts, agree to expansive privacy policies that trade their health metrics for commercia</w:t>
      </w:r>
      <w:r>
        <w:t>l ad targeting, and navigate bloated interfaces. Furthermore, existing solutions generally fail to dynamically synchronize physical exertion with hydration needs, ignoring the physiological reality that increased workout intensity directly demands heighten</w:t>
      </w:r>
      <w:r>
        <w:t>ed fluid intake. There is an acute demand for a lean, robust, privacy-first Native Android application that functions completely offline without subscription barriers or battery-draining telemetry.</w:t>
      </w:r>
    </w:p>
    <w:p w14:paraId="6E10AE1D" w14:textId="77777777" w:rsidR="00656A9B" w:rsidRDefault="00714360">
      <w:pPr>
        <w:keepNext/>
        <w:spacing w:before="240"/>
      </w:pPr>
      <w:r>
        <w:rPr>
          <w:b/>
          <w:color w:val="0077B6"/>
          <w:sz w:val="28"/>
        </w:rPr>
        <w:t>1.3 Project Objectives</w:t>
      </w:r>
    </w:p>
    <w:p w14:paraId="10F46E5F" w14:textId="77777777" w:rsidR="00656A9B" w:rsidRDefault="00714360">
      <w:r>
        <w:t>The primary goal of this project is</w:t>
      </w:r>
      <w:r>
        <w:t xml:space="preserve"> to architect, develop, and test FitHydro Tracker, an offline native mobile application. Specific objectives include:</w:t>
      </w:r>
      <w:r>
        <w:br/>
        <w:t>1. Rapid Input Processing: Enable users to log fluid intake in under two seconds through standardized preset containers (250ml, 500ml, 750</w:t>
      </w:r>
      <w:r>
        <w:t>ml) and custom inputs.</w:t>
      </w:r>
      <w:r>
        <w:br/>
        <w:t>2. Adaptive Goal Computation: Formulate and implement a scientific hydration calculator factoring in user weight and activity levels.</w:t>
      </w:r>
      <w:r>
        <w:br/>
        <w:t>3. Integrated Activity Tracking: Provide multi-modal workout logging that translates exercise durat</w:t>
      </w:r>
      <w:r>
        <w:t>ion into caloric burn.</w:t>
      </w:r>
      <w:r>
        <w:br/>
        <w:t>4. Relational Data Persistence: Store historical activity feeds using Android SQLite with full CRUD capabilities.</w:t>
      </w:r>
      <w:r>
        <w:br/>
        <w:t>5. Interactive User Experience: Implement fluid visual animations using Material 3 and custom Canvas progress bars.</w:t>
      </w:r>
    </w:p>
    <w:p w14:paraId="0C3AF247" w14:textId="77777777" w:rsidR="00656A9B" w:rsidRDefault="00714360">
      <w:pPr>
        <w:keepNext/>
        <w:spacing w:before="240"/>
      </w:pPr>
      <w:r>
        <w:rPr>
          <w:b/>
          <w:color w:val="0077B6"/>
          <w:sz w:val="28"/>
        </w:rPr>
        <w:t>1.4</w:t>
      </w:r>
      <w:r>
        <w:rPr>
          <w:b/>
          <w:color w:val="0077B6"/>
          <w:sz w:val="28"/>
        </w:rPr>
        <w:t xml:space="preserve"> Scope &amp; Limitations</w:t>
      </w:r>
    </w:p>
    <w:p w14:paraId="4C6D575F" w14:textId="77777777" w:rsidR="00656A9B" w:rsidRDefault="00714360">
      <w:r>
        <w:t>The current scope encompasses smartphones and tablets running Android 7.0 (API Level 24) through Android 14 (API Level 34). All calculations, database transactions, and streak computations execute strictly on-device. Limitations of the</w:t>
      </w:r>
      <w:r>
        <w:t xml:space="preserve"> initial release include the deliberate absence of cloud-based multi-</w:t>
      </w:r>
      <w:r>
        <w:lastRenderedPageBreak/>
        <w:t>device synchronization and automated wearable sensor polling, prioritizing absolute user privacy, zero battery consumption, and simplicity.</w:t>
      </w:r>
    </w:p>
    <w:p w14:paraId="19BDBF97" w14:textId="77777777" w:rsidR="00656A9B" w:rsidRDefault="00714360">
      <w:r>
        <w:br w:type="page"/>
      </w:r>
    </w:p>
    <w:p w14:paraId="1F6BC2CC" w14:textId="77777777" w:rsidR="00656A9B" w:rsidRDefault="00714360">
      <w:pPr>
        <w:keepNext/>
      </w:pPr>
      <w:r>
        <w:rPr>
          <w:b/>
          <w:color w:val="023E8A"/>
          <w:sz w:val="36"/>
        </w:rPr>
        <w:lastRenderedPageBreak/>
        <w:t>CHAPTER 2: LITERATURE REVIEW &amp; COMPARATIVE ST</w:t>
      </w:r>
      <w:r>
        <w:rPr>
          <w:b/>
          <w:color w:val="023E8A"/>
          <w:sz w:val="36"/>
        </w:rPr>
        <w:t>UDY</w:t>
      </w:r>
    </w:p>
    <w:p w14:paraId="041CD5C5" w14:textId="77777777" w:rsidR="00656A9B" w:rsidRDefault="00714360">
      <w:pPr>
        <w:keepNext/>
        <w:spacing w:before="240"/>
      </w:pPr>
      <w:r>
        <w:rPr>
          <w:b/>
          <w:color w:val="0077B6"/>
          <w:sz w:val="28"/>
        </w:rPr>
        <w:t>2.1 Evaluation of Existing Commercial Solutions</w:t>
      </w:r>
    </w:p>
    <w:p w14:paraId="614188E2" w14:textId="77777777" w:rsidR="00656A9B" w:rsidRDefault="00714360">
      <w:r>
        <w:t>A rigorous study of leading commercial health applications on the Google Play Store was performed. Market leaders such as MyFitnessPal, Waterllama, and Hydro Coach were evaluated across four core criteria</w:t>
      </w:r>
      <w:r>
        <w:t>: privacy compliance, UI latency, feature integration, and resource overhead.</w:t>
      </w:r>
    </w:p>
    <w:tbl>
      <w:tblPr>
        <w:tblW w:w="0" w:type="auto"/>
        <w:jc w:val="center"/>
        <w:tblLook w:val="04A0" w:firstRow="1" w:lastRow="0" w:firstColumn="1" w:lastColumn="0" w:noHBand="0" w:noVBand="1"/>
      </w:tblPr>
      <w:tblGrid>
        <w:gridCol w:w="1872"/>
        <w:gridCol w:w="1872"/>
        <w:gridCol w:w="1872"/>
        <w:gridCol w:w="1872"/>
        <w:gridCol w:w="1872"/>
      </w:tblGrid>
      <w:tr w:rsidR="00656A9B" w14:paraId="2A8B1FF3" w14:textId="77777777">
        <w:trPr>
          <w:jc w:val="center"/>
        </w:trPr>
        <w:tc>
          <w:tcPr>
            <w:tcW w:w="1872" w:type="dxa"/>
            <w:shd w:val="clear" w:color="auto" w:fill="023E8A"/>
            <w:tcMar>
              <w:top w:w="100" w:type="dxa"/>
              <w:left w:w="150" w:type="dxa"/>
              <w:bottom w:w="100" w:type="dxa"/>
              <w:right w:w="150" w:type="dxa"/>
            </w:tcMar>
          </w:tcPr>
          <w:p w14:paraId="2A2D2749" w14:textId="77777777" w:rsidR="00656A9B" w:rsidRDefault="00714360">
            <w:pPr>
              <w:jc w:val="center"/>
            </w:pPr>
            <w:r>
              <w:rPr>
                <w:b/>
                <w:color w:val="FFFFFF"/>
                <w:sz w:val="20"/>
              </w:rPr>
              <w:t>Feature / Metric</w:t>
            </w:r>
          </w:p>
        </w:tc>
        <w:tc>
          <w:tcPr>
            <w:tcW w:w="1872" w:type="dxa"/>
            <w:shd w:val="clear" w:color="auto" w:fill="023E8A"/>
            <w:tcMar>
              <w:top w:w="100" w:type="dxa"/>
              <w:left w:w="150" w:type="dxa"/>
              <w:bottom w:w="100" w:type="dxa"/>
              <w:right w:w="150" w:type="dxa"/>
            </w:tcMar>
          </w:tcPr>
          <w:p w14:paraId="2148E58D" w14:textId="77777777" w:rsidR="00656A9B" w:rsidRDefault="00714360">
            <w:pPr>
              <w:jc w:val="center"/>
            </w:pPr>
            <w:r>
              <w:rPr>
                <w:b/>
                <w:color w:val="FFFFFF"/>
                <w:sz w:val="20"/>
              </w:rPr>
              <w:t>MyFitnessPal</w:t>
            </w:r>
          </w:p>
        </w:tc>
        <w:tc>
          <w:tcPr>
            <w:tcW w:w="1872" w:type="dxa"/>
            <w:shd w:val="clear" w:color="auto" w:fill="023E8A"/>
            <w:tcMar>
              <w:top w:w="100" w:type="dxa"/>
              <w:left w:w="150" w:type="dxa"/>
              <w:bottom w:w="100" w:type="dxa"/>
              <w:right w:w="150" w:type="dxa"/>
            </w:tcMar>
          </w:tcPr>
          <w:p w14:paraId="049B1763" w14:textId="77777777" w:rsidR="00656A9B" w:rsidRDefault="00714360">
            <w:pPr>
              <w:jc w:val="center"/>
            </w:pPr>
            <w:r>
              <w:rPr>
                <w:b/>
                <w:color w:val="FFFFFF"/>
                <w:sz w:val="20"/>
              </w:rPr>
              <w:t>Waterllama</w:t>
            </w:r>
          </w:p>
        </w:tc>
        <w:tc>
          <w:tcPr>
            <w:tcW w:w="1872" w:type="dxa"/>
            <w:shd w:val="clear" w:color="auto" w:fill="023E8A"/>
            <w:tcMar>
              <w:top w:w="100" w:type="dxa"/>
              <w:left w:w="150" w:type="dxa"/>
              <w:bottom w:w="100" w:type="dxa"/>
              <w:right w:w="150" w:type="dxa"/>
            </w:tcMar>
          </w:tcPr>
          <w:p w14:paraId="4CDCD72E" w14:textId="77777777" w:rsidR="00656A9B" w:rsidRDefault="00714360">
            <w:pPr>
              <w:jc w:val="center"/>
            </w:pPr>
            <w:r>
              <w:rPr>
                <w:b/>
                <w:color w:val="FFFFFF"/>
                <w:sz w:val="20"/>
              </w:rPr>
              <w:t>Basic College Lab</w:t>
            </w:r>
          </w:p>
        </w:tc>
        <w:tc>
          <w:tcPr>
            <w:tcW w:w="1872" w:type="dxa"/>
            <w:shd w:val="clear" w:color="auto" w:fill="023E8A"/>
            <w:tcMar>
              <w:top w:w="100" w:type="dxa"/>
              <w:left w:w="150" w:type="dxa"/>
              <w:bottom w:w="100" w:type="dxa"/>
              <w:right w:w="150" w:type="dxa"/>
            </w:tcMar>
          </w:tcPr>
          <w:p w14:paraId="4F37CB9D" w14:textId="77777777" w:rsidR="00656A9B" w:rsidRDefault="00714360">
            <w:pPr>
              <w:jc w:val="center"/>
            </w:pPr>
            <w:r>
              <w:rPr>
                <w:b/>
                <w:color w:val="FFFFFF"/>
                <w:sz w:val="20"/>
              </w:rPr>
              <w:t>FitHydro (Proposed)</w:t>
            </w:r>
          </w:p>
        </w:tc>
      </w:tr>
      <w:tr w:rsidR="00656A9B" w14:paraId="67C3E546" w14:textId="77777777">
        <w:trPr>
          <w:jc w:val="center"/>
        </w:trPr>
        <w:tc>
          <w:tcPr>
            <w:tcW w:w="1872" w:type="dxa"/>
            <w:tcMar>
              <w:top w:w="100" w:type="dxa"/>
              <w:left w:w="150" w:type="dxa"/>
              <w:bottom w:w="100" w:type="dxa"/>
              <w:right w:w="150" w:type="dxa"/>
            </w:tcMar>
          </w:tcPr>
          <w:p w14:paraId="365585EB" w14:textId="77777777" w:rsidR="00656A9B" w:rsidRDefault="00714360">
            <w:r>
              <w:rPr>
                <w:sz w:val="19"/>
              </w:rPr>
              <w:t>Offline Operation</w:t>
            </w:r>
          </w:p>
        </w:tc>
        <w:tc>
          <w:tcPr>
            <w:tcW w:w="1872" w:type="dxa"/>
            <w:tcMar>
              <w:top w:w="100" w:type="dxa"/>
              <w:left w:w="150" w:type="dxa"/>
              <w:bottom w:w="100" w:type="dxa"/>
              <w:right w:w="150" w:type="dxa"/>
            </w:tcMar>
          </w:tcPr>
          <w:p w14:paraId="09FF5DA5" w14:textId="77777777" w:rsidR="00656A9B" w:rsidRDefault="00714360">
            <w:pPr>
              <w:jc w:val="center"/>
            </w:pPr>
            <w:r>
              <w:rPr>
                <w:sz w:val="19"/>
              </w:rPr>
              <w:t>No (Internet required)</w:t>
            </w:r>
          </w:p>
        </w:tc>
        <w:tc>
          <w:tcPr>
            <w:tcW w:w="1872" w:type="dxa"/>
            <w:tcMar>
              <w:top w:w="100" w:type="dxa"/>
              <w:left w:w="150" w:type="dxa"/>
              <w:bottom w:w="100" w:type="dxa"/>
              <w:right w:w="150" w:type="dxa"/>
            </w:tcMar>
          </w:tcPr>
          <w:p w14:paraId="24B82B2E" w14:textId="77777777" w:rsidR="00656A9B" w:rsidRDefault="00714360">
            <w:pPr>
              <w:jc w:val="center"/>
            </w:pPr>
            <w:r>
              <w:rPr>
                <w:sz w:val="19"/>
              </w:rPr>
              <w:t>Partial</w:t>
            </w:r>
          </w:p>
        </w:tc>
        <w:tc>
          <w:tcPr>
            <w:tcW w:w="1872" w:type="dxa"/>
            <w:tcMar>
              <w:top w:w="100" w:type="dxa"/>
              <w:left w:w="150" w:type="dxa"/>
              <w:bottom w:w="100" w:type="dxa"/>
              <w:right w:w="150" w:type="dxa"/>
            </w:tcMar>
          </w:tcPr>
          <w:p w14:paraId="485D4BF1" w14:textId="77777777" w:rsidR="00656A9B" w:rsidRDefault="00714360">
            <w:pPr>
              <w:jc w:val="center"/>
            </w:pPr>
            <w:r>
              <w:rPr>
                <w:sz w:val="19"/>
              </w:rPr>
              <w:t>Yes</w:t>
            </w:r>
          </w:p>
        </w:tc>
        <w:tc>
          <w:tcPr>
            <w:tcW w:w="1872" w:type="dxa"/>
            <w:tcMar>
              <w:top w:w="100" w:type="dxa"/>
              <w:left w:w="150" w:type="dxa"/>
              <w:bottom w:w="100" w:type="dxa"/>
              <w:right w:w="150" w:type="dxa"/>
            </w:tcMar>
          </w:tcPr>
          <w:p w14:paraId="3E373A49" w14:textId="77777777" w:rsidR="00656A9B" w:rsidRDefault="00714360">
            <w:pPr>
              <w:jc w:val="center"/>
            </w:pPr>
            <w:r>
              <w:rPr>
                <w:b/>
                <w:color w:val="0077B6"/>
                <w:sz w:val="19"/>
              </w:rPr>
              <w:t>100% Offline (No Cloud Req)</w:t>
            </w:r>
          </w:p>
        </w:tc>
      </w:tr>
      <w:tr w:rsidR="00656A9B" w14:paraId="736F9F9C" w14:textId="77777777">
        <w:trPr>
          <w:jc w:val="center"/>
        </w:trPr>
        <w:tc>
          <w:tcPr>
            <w:tcW w:w="1872" w:type="dxa"/>
            <w:shd w:val="clear" w:color="auto" w:fill="F1F5F9"/>
            <w:tcMar>
              <w:top w:w="100" w:type="dxa"/>
              <w:left w:w="150" w:type="dxa"/>
              <w:bottom w:w="100" w:type="dxa"/>
              <w:right w:w="150" w:type="dxa"/>
            </w:tcMar>
          </w:tcPr>
          <w:p w14:paraId="613F97B4" w14:textId="77777777" w:rsidR="00656A9B" w:rsidRDefault="00714360">
            <w:r>
              <w:rPr>
                <w:sz w:val="19"/>
              </w:rPr>
              <w:t>User Privacy</w:t>
            </w:r>
          </w:p>
        </w:tc>
        <w:tc>
          <w:tcPr>
            <w:tcW w:w="1872" w:type="dxa"/>
            <w:shd w:val="clear" w:color="auto" w:fill="F1F5F9"/>
            <w:tcMar>
              <w:top w:w="100" w:type="dxa"/>
              <w:left w:w="150" w:type="dxa"/>
              <w:bottom w:w="100" w:type="dxa"/>
              <w:right w:w="150" w:type="dxa"/>
            </w:tcMar>
          </w:tcPr>
          <w:p w14:paraId="5FABB618" w14:textId="77777777" w:rsidR="00656A9B" w:rsidRDefault="00714360">
            <w:pPr>
              <w:jc w:val="center"/>
            </w:pPr>
            <w:r>
              <w:rPr>
                <w:sz w:val="19"/>
              </w:rPr>
              <w:t>Tracks &amp; monetizes data</w:t>
            </w:r>
          </w:p>
        </w:tc>
        <w:tc>
          <w:tcPr>
            <w:tcW w:w="1872" w:type="dxa"/>
            <w:shd w:val="clear" w:color="auto" w:fill="F1F5F9"/>
            <w:tcMar>
              <w:top w:w="100" w:type="dxa"/>
              <w:left w:w="150" w:type="dxa"/>
              <w:bottom w:w="100" w:type="dxa"/>
              <w:right w:w="150" w:type="dxa"/>
            </w:tcMar>
          </w:tcPr>
          <w:p w14:paraId="5975B186" w14:textId="77777777" w:rsidR="00656A9B" w:rsidRDefault="00714360">
            <w:pPr>
              <w:jc w:val="center"/>
            </w:pPr>
            <w:r>
              <w:rPr>
                <w:sz w:val="19"/>
              </w:rPr>
              <w:t>Account required</w:t>
            </w:r>
          </w:p>
        </w:tc>
        <w:tc>
          <w:tcPr>
            <w:tcW w:w="1872" w:type="dxa"/>
            <w:shd w:val="clear" w:color="auto" w:fill="F1F5F9"/>
            <w:tcMar>
              <w:top w:w="100" w:type="dxa"/>
              <w:left w:w="150" w:type="dxa"/>
              <w:bottom w:w="100" w:type="dxa"/>
              <w:right w:w="150" w:type="dxa"/>
            </w:tcMar>
          </w:tcPr>
          <w:p w14:paraId="132856B9" w14:textId="77777777" w:rsidR="00656A9B" w:rsidRDefault="00714360">
            <w:pPr>
              <w:jc w:val="center"/>
            </w:pPr>
            <w:r>
              <w:rPr>
                <w:sz w:val="19"/>
              </w:rPr>
              <w:t>Local</w:t>
            </w:r>
          </w:p>
        </w:tc>
        <w:tc>
          <w:tcPr>
            <w:tcW w:w="1872" w:type="dxa"/>
            <w:shd w:val="clear" w:color="auto" w:fill="F1F5F9"/>
            <w:tcMar>
              <w:top w:w="100" w:type="dxa"/>
              <w:left w:w="150" w:type="dxa"/>
              <w:bottom w:w="100" w:type="dxa"/>
              <w:right w:w="150" w:type="dxa"/>
            </w:tcMar>
          </w:tcPr>
          <w:p w14:paraId="0D93A00C" w14:textId="77777777" w:rsidR="00656A9B" w:rsidRDefault="00714360">
            <w:pPr>
              <w:jc w:val="center"/>
            </w:pPr>
            <w:r>
              <w:rPr>
                <w:b/>
                <w:color w:val="0077B6"/>
                <w:sz w:val="19"/>
              </w:rPr>
              <w:t>100% Private (Zero Tracking)</w:t>
            </w:r>
          </w:p>
        </w:tc>
      </w:tr>
      <w:tr w:rsidR="00656A9B" w14:paraId="4B281B0D" w14:textId="77777777">
        <w:trPr>
          <w:jc w:val="center"/>
        </w:trPr>
        <w:tc>
          <w:tcPr>
            <w:tcW w:w="1872" w:type="dxa"/>
            <w:tcMar>
              <w:top w:w="100" w:type="dxa"/>
              <w:left w:w="150" w:type="dxa"/>
              <w:bottom w:w="100" w:type="dxa"/>
              <w:right w:w="150" w:type="dxa"/>
            </w:tcMar>
          </w:tcPr>
          <w:p w14:paraId="1C4B06CE" w14:textId="77777777" w:rsidR="00656A9B" w:rsidRDefault="00714360">
            <w:r>
              <w:rPr>
                <w:sz w:val="19"/>
              </w:rPr>
              <w:t>Integrated Fitness</w:t>
            </w:r>
          </w:p>
        </w:tc>
        <w:tc>
          <w:tcPr>
            <w:tcW w:w="1872" w:type="dxa"/>
            <w:tcMar>
              <w:top w:w="100" w:type="dxa"/>
              <w:left w:w="150" w:type="dxa"/>
              <w:bottom w:w="100" w:type="dxa"/>
              <w:right w:w="150" w:type="dxa"/>
            </w:tcMar>
          </w:tcPr>
          <w:p w14:paraId="0550CC4E" w14:textId="77777777" w:rsidR="00656A9B" w:rsidRDefault="00714360">
            <w:pPr>
              <w:jc w:val="center"/>
            </w:pPr>
            <w:r>
              <w:rPr>
                <w:sz w:val="19"/>
              </w:rPr>
              <w:t>Yes (Complex &amp; bloated)</w:t>
            </w:r>
          </w:p>
        </w:tc>
        <w:tc>
          <w:tcPr>
            <w:tcW w:w="1872" w:type="dxa"/>
            <w:tcMar>
              <w:top w:w="100" w:type="dxa"/>
              <w:left w:w="150" w:type="dxa"/>
              <w:bottom w:w="100" w:type="dxa"/>
              <w:right w:w="150" w:type="dxa"/>
            </w:tcMar>
          </w:tcPr>
          <w:p w14:paraId="07BA7A0C" w14:textId="77777777" w:rsidR="00656A9B" w:rsidRDefault="00714360">
            <w:pPr>
              <w:jc w:val="center"/>
            </w:pPr>
            <w:r>
              <w:rPr>
                <w:sz w:val="19"/>
              </w:rPr>
              <w:t>No (Water only)</w:t>
            </w:r>
          </w:p>
        </w:tc>
        <w:tc>
          <w:tcPr>
            <w:tcW w:w="1872" w:type="dxa"/>
            <w:tcMar>
              <w:top w:w="100" w:type="dxa"/>
              <w:left w:w="150" w:type="dxa"/>
              <w:bottom w:w="100" w:type="dxa"/>
              <w:right w:w="150" w:type="dxa"/>
            </w:tcMar>
          </w:tcPr>
          <w:p w14:paraId="17E8CA32" w14:textId="77777777" w:rsidR="00656A9B" w:rsidRDefault="00714360">
            <w:pPr>
              <w:jc w:val="center"/>
            </w:pPr>
            <w:r>
              <w:rPr>
                <w:sz w:val="19"/>
              </w:rPr>
              <w:t>No</w:t>
            </w:r>
          </w:p>
        </w:tc>
        <w:tc>
          <w:tcPr>
            <w:tcW w:w="1872" w:type="dxa"/>
            <w:tcMar>
              <w:top w:w="100" w:type="dxa"/>
              <w:left w:w="150" w:type="dxa"/>
              <w:bottom w:w="100" w:type="dxa"/>
              <w:right w:w="150" w:type="dxa"/>
            </w:tcMar>
          </w:tcPr>
          <w:p w14:paraId="58A19D9B" w14:textId="77777777" w:rsidR="00656A9B" w:rsidRDefault="00714360">
            <w:pPr>
              <w:jc w:val="center"/>
            </w:pPr>
            <w:r>
              <w:rPr>
                <w:b/>
                <w:color w:val="0077B6"/>
                <w:sz w:val="19"/>
              </w:rPr>
              <w:t>Yes (Water + Workouts)</w:t>
            </w:r>
          </w:p>
        </w:tc>
      </w:tr>
      <w:tr w:rsidR="00656A9B" w14:paraId="10E5BCA3" w14:textId="77777777">
        <w:trPr>
          <w:jc w:val="center"/>
        </w:trPr>
        <w:tc>
          <w:tcPr>
            <w:tcW w:w="1872" w:type="dxa"/>
            <w:shd w:val="clear" w:color="auto" w:fill="F1F5F9"/>
            <w:tcMar>
              <w:top w:w="100" w:type="dxa"/>
              <w:left w:w="150" w:type="dxa"/>
              <w:bottom w:w="100" w:type="dxa"/>
              <w:right w:w="150" w:type="dxa"/>
            </w:tcMar>
          </w:tcPr>
          <w:p w14:paraId="5CA29019" w14:textId="77777777" w:rsidR="00656A9B" w:rsidRDefault="00714360">
            <w:r>
              <w:rPr>
                <w:sz w:val="19"/>
              </w:rPr>
              <w:t>APK Footprint</w:t>
            </w:r>
          </w:p>
        </w:tc>
        <w:tc>
          <w:tcPr>
            <w:tcW w:w="1872" w:type="dxa"/>
            <w:shd w:val="clear" w:color="auto" w:fill="F1F5F9"/>
            <w:tcMar>
              <w:top w:w="100" w:type="dxa"/>
              <w:left w:w="150" w:type="dxa"/>
              <w:bottom w:w="100" w:type="dxa"/>
              <w:right w:w="150" w:type="dxa"/>
            </w:tcMar>
          </w:tcPr>
          <w:p w14:paraId="637EE8C5" w14:textId="77777777" w:rsidR="00656A9B" w:rsidRDefault="00714360">
            <w:pPr>
              <w:jc w:val="center"/>
            </w:pPr>
            <w:r>
              <w:rPr>
                <w:sz w:val="19"/>
              </w:rPr>
              <w:t>&gt; 85 MB</w:t>
            </w:r>
          </w:p>
        </w:tc>
        <w:tc>
          <w:tcPr>
            <w:tcW w:w="1872" w:type="dxa"/>
            <w:shd w:val="clear" w:color="auto" w:fill="F1F5F9"/>
            <w:tcMar>
              <w:top w:w="100" w:type="dxa"/>
              <w:left w:w="150" w:type="dxa"/>
              <w:bottom w:w="100" w:type="dxa"/>
              <w:right w:w="150" w:type="dxa"/>
            </w:tcMar>
          </w:tcPr>
          <w:p w14:paraId="16B4B7AB" w14:textId="77777777" w:rsidR="00656A9B" w:rsidRDefault="00714360">
            <w:pPr>
              <w:jc w:val="center"/>
            </w:pPr>
            <w:r>
              <w:rPr>
                <w:sz w:val="19"/>
              </w:rPr>
              <w:t>~ 40 MB</w:t>
            </w:r>
          </w:p>
        </w:tc>
        <w:tc>
          <w:tcPr>
            <w:tcW w:w="1872" w:type="dxa"/>
            <w:shd w:val="clear" w:color="auto" w:fill="F1F5F9"/>
            <w:tcMar>
              <w:top w:w="100" w:type="dxa"/>
              <w:left w:w="150" w:type="dxa"/>
              <w:bottom w:w="100" w:type="dxa"/>
              <w:right w:w="150" w:type="dxa"/>
            </w:tcMar>
          </w:tcPr>
          <w:p w14:paraId="2DF6D664" w14:textId="77777777" w:rsidR="00656A9B" w:rsidRDefault="00714360">
            <w:pPr>
              <w:jc w:val="center"/>
            </w:pPr>
            <w:r>
              <w:rPr>
                <w:sz w:val="19"/>
              </w:rPr>
              <w:t>&lt; 3 MB</w:t>
            </w:r>
          </w:p>
        </w:tc>
        <w:tc>
          <w:tcPr>
            <w:tcW w:w="1872" w:type="dxa"/>
            <w:shd w:val="clear" w:color="auto" w:fill="F1F5F9"/>
            <w:tcMar>
              <w:top w:w="100" w:type="dxa"/>
              <w:left w:w="150" w:type="dxa"/>
              <w:bottom w:w="100" w:type="dxa"/>
              <w:right w:w="150" w:type="dxa"/>
            </w:tcMar>
          </w:tcPr>
          <w:p w14:paraId="718B87CD" w14:textId="77777777" w:rsidR="00656A9B" w:rsidRDefault="00714360">
            <w:pPr>
              <w:jc w:val="center"/>
            </w:pPr>
            <w:r>
              <w:rPr>
                <w:b/>
                <w:color w:val="0077B6"/>
                <w:sz w:val="19"/>
              </w:rPr>
              <w:t>&lt; 6 MB (Highly Optimized)</w:t>
            </w:r>
          </w:p>
        </w:tc>
      </w:tr>
    </w:tbl>
    <w:p w14:paraId="588261C0" w14:textId="77777777" w:rsidR="00656A9B" w:rsidRDefault="00656A9B">
      <w:pPr>
        <w:spacing w:after="240"/>
      </w:pPr>
    </w:p>
    <w:p w14:paraId="1CECE6DB" w14:textId="77777777" w:rsidR="00656A9B" w:rsidRDefault="00714360">
      <w:pPr>
        <w:keepNext/>
        <w:spacing w:before="240"/>
      </w:pPr>
      <w:r>
        <w:rPr>
          <w:b/>
          <w:color w:val="0077B6"/>
          <w:sz w:val="28"/>
        </w:rPr>
        <w:t xml:space="preserve">2.2 Identified Drawbacks in </w:t>
      </w:r>
      <w:r>
        <w:rPr>
          <w:b/>
          <w:color w:val="0077B6"/>
          <w:sz w:val="28"/>
        </w:rPr>
        <w:t>Existing Systems</w:t>
      </w:r>
    </w:p>
    <w:p w14:paraId="47612CCF" w14:textId="77777777" w:rsidR="00656A9B" w:rsidRDefault="00714360">
      <w:r>
        <w:t>1. Latency &amp; Network Dependency: Many commercial apps block UI threads while attempting to sync with remote advertisement networks or cloud APIs.</w:t>
      </w:r>
      <w:r>
        <w:br/>
        <w:t xml:space="preserve">2. Subscription Fatigue: Essential habit features like custom hydration containers or streak </w:t>
      </w:r>
      <w:r>
        <w:t>tracking are locked behind monthly subscriptions.</w:t>
      </w:r>
      <w:r>
        <w:br/>
        <w:t>3. Siloed Tracking: Fitness apps ignore hydration, while hydration apps ignore sweat-induced fluid requirements.</w:t>
      </w:r>
    </w:p>
    <w:p w14:paraId="7600E573" w14:textId="77777777" w:rsidR="00656A9B" w:rsidRDefault="00714360">
      <w:pPr>
        <w:keepNext/>
        <w:spacing w:before="240"/>
      </w:pPr>
      <w:r>
        <w:rPr>
          <w:b/>
          <w:color w:val="0077B6"/>
          <w:sz w:val="28"/>
        </w:rPr>
        <w:t>2.3 Proposed FitHydro Solution &amp; Novelty</w:t>
      </w:r>
    </w:p>
    <w:p w14:paraId="1B6F6E55" w14:textId="77777777" w:rsidR="00656A9B" w:rsidRDefault="00714360">
      <w:r>
        <w:t>FitHydro Tracker bridges this gap by offering a cohe</w:t>
      </w:r>
      <w:r>
        <w:t>sive, zero-friction mobile tool. It couples an interactive Material 3 dashboard with a scientific hydration requirement formula, automated calorie expenditure estimation, hardware haptic tactile feedback, and persistent local SQLite data tables.</w:t>
      </w:r>
    </w:p>
    <w:p w14:paraId="1CE8689B" w14:textId="77777777" w:rsidR="00656A9B" w:rsidRDefault="00714360">
      <w:pPr>
        <w:keepNext/>
        <w:spacing w:before="240"/>
      </w:pPr>
      <w:r>
        <w:rPr>
          <w:b/>
          <w:color w:val="0077B6"/>
          <w:sz w:val="28"/>
        </w:rPr>
        <w:t>2.4 Feasib</w:t>
      </w:r>
      <w:r>
        <w:rPr>
          <w:b/>
          <w:color w:val="0077B6"/>
          <w:sz w:val="28"/>
        </w:rPr>
        <w:t>ility Study</w:t>
      </w:r>
    </w:p>
    <w:p w14:paraId="1B01BEDA" w14:textId="77777777" w:rsidR="00656A9B" w:rsidRDefault="00714360">
      <w:r>
        <w:t>• Technical Feasibility: Built on standard, mature Android Jetpack libraries, Kotlin coroutines, and native SQLite engines. Guaranteed compatibility across 98.7% of active Android devices worldwide.</w:t>
      </w:r>
      <w:r>
        <w:br/>
        <w:t>• Economic Feasibility: 100% open-source tool</w:t>
      </w:r>
      <w:r>
        <w:t xml:space="preserve">chain (Android Studio, Gradle, Kotlin); zero recurring </w:t>
      </w:r>
      <w:r>
        <w:lastRenderedPageBreak/>
        <w:t>cloud server hosting or database costs.</w:t>
      </w:r>
      <w:r>
        <w:br/>
        <w:t>• Operational Feasibility: Extremely intuitive UI requiring zero training or technical onboarding for users.</w:t>
      </w:r>
    </w:p>
    <w:p w14:paraId="2D03820B" w14:textId="77777777" w:rsidR="00656A9B" w:rsidRDefault="00714360">
      <w:r>
        <w:br w:type="page"/>
      </w:r>
    </w:p>
    <w:p w14:paraId="7AA0B975" w14:textId="77777777" w:rsidR="00656A9B" w:rsidRDefault="00714360">
      <w:pPr>
        <w:keepNext/>
      </w:pPr>
      <w:r>
        <w:rPr>
          <w:b/>
          <w:color w:val="023E8A"/>
          <w:sz w:val="36"/>
        </w:rPr>
        <w:lastRenderedPageBreak/>
        <w:t>CHAPTER 3: SYSTEM REQUIREMENTS SPECIFICATION (SRS)</w:t>
      </w:r>
    </w:p>
    <w:p w14:paraId="02F7B911" w14:textId="77777777" w:rsidR="00656A9B" w:rsidRDefault="00714360">
      <w:pPr>
        <w:keepNext/>
        <w:spacing w:before="240"/>
      </w:pPr>
      <w:r>
        <w:rPr>
          <w:b/>
          <w:color w:val="0077B6"/>
          <w:sz w:val="28"/>
        </w:rPr>
        <w:t>3.1 Hardware Requirements</w:t>
      </w:r>
    </w:p>
    <w:p w14:paraId="74836284" w14:textId="77777777" w:rsidR="00656A9B" w:rsidRDefault="00714360">
      <w:r>
        <w:t>Development Hardware Environment:</w:t>
      </w:r>
      <w:r>
        <w:br/>
        <w:t>• Processor: Intel Core i5 / AMD Ryzen 5 or higher (x86_64 or ARM64).</w:t>
      </w:r>
      <w:r>
        <w:br/>
        <w:t>• Random Access Memory (RAM): Minimum 8 GB (16 GB recommended for seamless Android Studio emulator operations).</w:t>
      </w:r>
      <w:r>
        <w:br/>
        <w:t>• Hard Disk S</w:t>
      </w:r>
      <w:r>
        <w:t>torage: Minimum 10 GB available SSD space for SDKs, build caches, and Gradle daemon.</w:t>
      </w:r>
      <w:r>
        <w:br/>
      </w:r>
      <w:r>
        <w:br/>
        <w:t>Target Deployment Hardware Environment:</w:t>
      </w:r>
      <w:r>
        <w:br/>
        <w:t>• Device: Any Android physical smartphone or virtual AVD.</w:t>
      </w:r>
      <w:r>
        <w:br/>
        <w:t>• RAM: Minimum 1 GB RAM.</w:t>
      </w:r>
      <w:r>
        <w:br/>
        <w:t>• Storage: Minimum 15 MB free internal flash st</w:t>
      </w:r>
      <w:r>
        <w:t>orage.</w:t>
      </w:r>
    </w:p>
    <w:p w14:paraId="6F675BA3" w14:textId="77777777" w:rsidR="00656A9B" w:rsidRDefault="00714360">
      <w:pPr>
        <w:keepNext/>
        <w:spacing w:before="240"/>
      </w:pPr>
      <w:r>
        <w:rPr>
          <w:b/>
          <w:color w:val="0077B6"/>
          <w:sz w:val="28"/>
        </w:rPr>
        <w:t>3.2 Software &amp; Development Tools</w:t>
      </w:r>
    </w:p>
    <w:p w14:paraId="6B336C88" w14:textId="77777777" w:rsidR="00656A9B" w:rsidRDefault="00714360">
      <w:r>
        <w:t>• Operating System: Windows 10/11, macOS Sequoia, or Ubuntu Linux 22.04 LTS.</w:t>
      </w:r>
      <w:r>
        <w:br/>
        <w:t>• Integrated Development Environment (IDE): Android Studio Hedgehog / Iguana / Koala.</w:t>
      </w:r>
      <w:r>
        <w:br/>
        <w:t>• JDK Version: OpenJDK 17 or Oracle JDK 20.</w:t>
      </w:r>
      <w:r>
        <w:br/>
        <w:t>• Android</w:t>
      </w:r>
      <w:r>
        <w:t xml:space="preserve"> SDK Tools: Android SDK Platform 34 (UpsideDownCake), Build Tools 34.0.0.</w:t>
      </w:r>
      <w:r>
        <w:br/>
        <w:t>• Build Automation: Gradle 8.2 with Android Gradle Plugin (AGP) 8.2.0.</w:t>
      </w:r>
    </w:p>
    <w:p w14:paraId="2ED78209" w14:textId="77777777" w:rsidR="00656A9B" w:rsidRDefault="00714360">
      <w:pPr>
        <w:keepNext/>
        <w:spacing w:before="240"/>
      </w:pPr>
      <w:r>
        <w:rPr>
          <w:b/>
          <w:color w:val="0077B6"/>
          <w:sz w:val="28"/>
        </w:rPr>
        <w:t>3.3 Functional Requirements</w:t>
      </w:r>
    </w:p>
    <w:p w14:paraId="1CA46B03" w14:textId="77777777" w:rsidR="00656A9B" w:rsidRDefault="00714360">
      <w:r>
        <w:t>FR-1 [Water Logging]: System shall record intake entries with volume, timestamp, an</w:t>
      </w:r>
      <w:r>
        <w:t>d category.</w:t>
      </w:r>
      <w:r>
        <w:br/>
        <w:t>FR-2 [Preset Selection]: System shall provide 1-tap presets for 250ml, 500ml, and 750ml, plus custom inputs.</w:t>
      </w:r>
      <w:r>
        <w:br/>
        <w:t>FR-3 [Progress Animation]: System shall dynamically recalculate intake percentage and animate circular ring sweeps.</w:t>
      </w:r>
      <w:r>
        <w:br/>
        <w:t>FR-4 [Exercise Comp</w:t>
      </w:r>
      <w:r>
        <w:t>utation]: System shall accept duration for 6 exercise types and calculate estimated burn.</w:t>
      </w:r>
      <w:r>
        <w:br/>
        <w:t>FR-5 [Personalized Goals]: System shall compute recommended water intake based on user body weight and activity.</w:t>
      </w:r>
      <w:r>
        <w:br/>
        <w:t>FR-6 [History Feed &amp; Delete]: System shall display ch</w:t>
      </w:r>
      <w:r>
        <w:t>ronological feed with individual deletion capability.</w:t>
      </w:r>
      <w:r>
        <w:br/>
        <w:t>FR-7 [Daily Reset]: System shall allow users to purge today's logs while preserving historical totals.</w:t>
      </w:r>
    </w:p>
    <w:p w14:paraId="6AAA2076" w14:textId="77777777" w:rsidR="00656A9B" w:rsidRDefault="00714360">
      <w:pPr>
        <w:keepNext/>
        <w:spacing w:before="240"/>
      </w:pPr>
      <w:r>
        <w:rPr>
          <w:b/>
          <w:color w:val="0077B6"/>
          <w:sz w:val="28"/>
        </w:rPr>
        <w:t>3.4 Non-Functional Requirements</w:t>
      </w:r>
    </w:p>
    <w:p w14:paraId="1BAC4EEC" w14:textId="77777777" w:rsidR="00656A9B" w:rsidRDefault="00714360">
      <w:r>
        <w:t>• Performance &amp; Speed: UI response time under 16ms (guaranteeing 60</w:t>
      </w:r>
      <w:r>
        <w:t>fps rendering without jank).</w:t>
      </w:r>
      <w:r>
        <w:br/>
        <w:t>• Reliability &amp; Resilience: SQLite transactions must prevent partial writes or data corruption.</w:t>
      </w:r>
      <w:r>
        <w:br/>
        <w:t>• Usability: Material 3 visual standards with high color contrast, readable typography, and tactile haptic feedback.</w:t>
      </w:r>
      <w:r>
        <w:br/>
      </w:r>
      <w:r>
        <w:lastRenderedPageBreak/>
        <w:t>• Security &amp; P</w:t>
      </w:r>
      <w:r>
        <w:t>rivacy: Zero external internet transmission; all health data remains exclusively on user device.</w:t>
      </w:r>
    </w:p>
    <w:p w14:paraId="3C5C7778" w14:textId="77777777" w:rsidR="00656A9B" w:rsidRDefault="00714360">
      <w:r>
        <w:br w:type="page"/>
      </w:r>
    </w:p>
    <w:p w14:paraId="4260183A" w14:textId="77777777" w:rsidR="00656A9B" w:rsidRDefault="00714360">
      <w:pPr>
        <w:keepNext/>
      </w:pPr>
      <w:r>
        <w:rPr>
          <w:b/>
          <w:color w:val="023E8A"/>
          <w:sz w:val="36"/>
        </w:rPr>
        <w:lastRenderedPageBreak/>
        <w:t>CHAPTER 4: SYSTEM ARCHITECTURE &amp; DESIGN</w:t>
      </w:r>
    </w:p>
    <w:p w14:paraId="7B8E368B" w14:textId="77777777" w:rsidR="00656A9B" w:rsidRDefault="00714360">
      <w:pPr>
        <w:keepNext/>
        <w:spacing w:before="240"/>
      </w:pPr>
      <w:r>
        <w:rPr>
          <w:b/>
          <w:color w:val="0077B6"/>
          <w:sz w:val="28"/>
        </w:rPr>
        <w:t>4.1 Multi-Tier Architecture Diagram &amp; Description</w:t>
      </w:r>
    </w:p>
    <w:p w14:paraId="19CF6BA8" w14:textId="77777777" w:rsidR="00656A9B" w:rsidRDefault="00714360">
      <w:r>
        <w:t>FitHydro Tracker is structured following clean architectural princi</w:t>
      </w:r>
      <w:r>
        <w:t>ples ensuring strict separation of concerns:</w:t>
      </w:r>
    </w:p>
    <w:p w14:paraId="4561DAEE" w14:textId="77777777" w:rsidR="00656A9B" w:rsidRDefault="00714360">
      <w:r>
        <w:t>+-------------------------------------------------------------------------+</w:t>
      </w:r>
      <w:r>
        <w:br/>
        <w:t>|                        PRESENTATION LAYER (UI)                          |</w:t>
      </w:r>
      <w:r>
        <w:br/>
        <w:t xml:space="preserve">|  MainActivity • ActivityMainBinding • Custom Drawables • </w:t>
      </w:r>
      <w:r>
        <w:t>Dialog Views   |</w:t>
      </w:r>
      <w:r>
        <w:br/>
        <w:t>+------------------------------------+------------------------------------+</w:t>
      </w:r>
      <w:r>
        <w:br/>
        <w:t xml:space="preserve">                                     | (User Gestures &amp; ViewBinding)</w:t>
      </w:r>
      <w:r>
        <w:br/>
        <w:t xml:space="preserve">                                     v</w:t>
      </w:r>
      <w:r>
        <w:br/>
        <w:t>+------------------------------------------------------</w:t>
      </w:r>
      <w:r>
        <w:t>-------------------+</w:t>
      </w:r>
      <w:r>
        <w:br/>
        <w:t>|                         BUSINESS LOGIC LAYER                            |</w:t>
      </w:r>
      <w:r>
        <w:br/>
        <w:t>|  Hydration Formula Engine • MET Calorie Calculator • Streak Evaluator   |</w:t>
      </w:r>
      <w:r>
        <w:br/>
        <w:t>+-------------------+---------------------------------+-------------------+</w:t>
      </w:r>
      <w:r>
        <w:br/>
        <w:t xml:space="preserve">       </w:t>
      </w:r>
      <w:r>
        <w:t xml:space="preserve">             |                                 |                    </w:t>
      </w:r>
      <w:r>
        <w:br/>
        <w:t xml:space="preserve">      (Logs &amp; History CRUD)                 (Goals &amp; Streak State)         </w:t>
      </w:r>
      <w:r>
        <w:br/>
        <w:t xml:space="preserve">                    v                                 v                    </w:t>
      </w:r>
      <w:r>
        <w:br/>
        <w:t>+----------------------------------</w:t>
      </w:r>
      <w:r>
        <w:t>--+  +---------------------------------+</w:t>
      </w:r>
      <w:r>
        <w:br/>
        <w:t>|      LOCAL SQLITE DATABASE         |  |      SHARED PREFERENCES         |</w:t>
      </w:r>
      <w:r>
        <w:br/>
        <w:t>|     Table: daily_logs              |  |   fit_hydro_prefs.xml           |</w:t>
      </w:r>
      <w:r>
        <w:br/>
        <w:t xml:space="preserve">|   (FitHydroDbHelper.kt)            |  |   (FitHydroPrefs.kt) </w:t>
      </w:r>
      <w:r>
        <w:t xml:space="preserve">           |</w:t>
      </w:r>
      <w:r>
        <w:br/>
        <w:t>+------------------------------------+  +---------------------------------+</w:t>
      </w:r>
    </w:p>
    <w:p w14:paraId="5618C090" w14:textId="77777777" w:rsidR="00656A9B" w:rsidRDefault="00714360">
      <w:pPr>
        <w:keepNext/>
        <w:spacing w:before="240"/>
      </w:pPr>
      <w:r>
        <w:rPr>
          <w:b/>
          <w:color w:val="0077B6"/>
          <w:sz w:val="28"/>
        </w:rPr>
        <w:t>4.2 Data Flow Diagram (DFD Level 0 &amp; Level 1)</w:t>
      </w:r>
    </w:p>
    <w:p w14:paraId="0EA047EE" w14:textId="77777777" w:rsidR="00656A9B" w:rsidRDefault="00714360">
      <w:r>
        <w:t>• Level 0 DFD (Context Level): The user supplies drinking amounts and workout minutes; the system outputs real-time hydra</w:t>
      </w:r>
      <w:r>
        <w:t>tion percentages, calorie burn summaries, and historical logs.</w:t>
      </w:r>
      <w:r>
        <w:br/>
        <w:t xml:space="preserve">• Level 1 DFD: The user interaction triggers an event listener -&gt; Event passes payload to Validation &amp; Calculation Controller -&gt; Controller writes record to SQLite / SharedPreferences -&gt; Event </w:t>
      </w:r>
      <w:r>
        <w:t>listener dispatches callback to refresh UI components -&gt; ObjectAnimator updates Circular Progress Bar.</w:t>
      </w:r>
    </w:p>
    <w:p w14:paraId="35F4335A" w14:textId="77777777" w:rsidR="00656A9B" w:rsidRDefault="00714360">
      <w:pPr>
        <w:keepNext/>
        <w:spacing w:before="240"/>
      </w:pPr>
      <w:r>
        <w:rPr>
          <w:b/>
          <w:color w:val="0077B6"/>
          <w:sz w:val="28"/>
        </w:rPr>
        <w:t>4.3 Database Schema &amp; Entity-Relationship (ER) Design</w:t>
      </w:r>
    </w:p>
    <w:p w14:paraId="7462DEE1" w14:textId="77777777" w:rsidR="00656A9B" w:rsidRDefault="00714360">
      <w:r>
        <w:t>The relational storage structure uses SQLite (`fithydro.db`) containing the primary table `daily_lo</w:t>
      </w:r>
      <w:r>
        <w:t>gs`:</w:t>
      </w:r>
    </w:p>
    <w:tbl>
      <w:tblPr>
        <w:tblW w:w="0" w:type="auto"/>
        <w:jc w:val="center"/>
        <w:tblLook w:val="04A0" w:firstRow="1" w:lastRow="0" w:firstColumn="1" w:lastColumn="0" w:noHBand="0" w:noVBand="1"/>
      </w:tblPr>
      <w:tblGrid>
        <w:gridCol w:w="2340"/>
        <w:gridCol w:w="2340"/>
        <w:gridCol w:w="2340"/>
        <w:gridCol w:w="2340"/>
      </w:tblGrid>
      <w:tr w:rsidR="00656A9B" w14:paraId="2AE81CE5" w14:textId="77777777">
        <w:trPr>
          <w:jc w:val="center"/>
        </w:trPr>
        <w:tc>
          <w:tcPr>
            <w:tcW w:w="2340" w:type="dxa"/>
            <w:shd w:val="clear" w:color="auto" w:fill="023E8A"/>
            <w:tcMar>
              <w:top w:w="100" w:type="dxa"/>
              <w:left w:w="150" w:type="dxa"/>
              <w:bottom w:w="100" w:type="dxa"/>
              <w:right w:w="150" w:type="dxa"/>
            </w:tcMar>
          </w:tcPr>
          <w:p w14:paraId="100D601E" w14:textId="77777777" w:rsidR="00656A9B" w:rsidRDefault="00714360">
            <w:r>
              <w:rPr>
                <w:b/>
                <w:color w:val="FFFFFF"/>
                <w:sz w:val="20"/>
              </w:rPr>
              <w:t>Column Name</w:t>
            </w:r>
          </w:p>
        </w:tc>
        <w:tc>
          <w:tcPr>
            <w:tcW w:w="2340" w:type="dxa"/>
            <w:shd w:val="clear" w:color="auto" w:fill="023E8A"/>
            <w:tcMar>
              <w:top w:w="100" w:type="dxa"/>
              <w:left w:w="150" w:type="dxa"/>
              <w:bottom w:w="100" w:type="dxa"/>
              <w:right w:w="150" w:type="dxa"/>
            </w:tcMar>
          </w:tcPr>
          <w:p w14:paraId="6C2D1478" w14:textId="77777777" w:rsidR="00656A9B" w:rsidRDefault="00714360">
            <w:r>
              <w:rPr>
                <w:b/>
                <w:color w:val="FFFFFF"/>
                <w:sz w:val="20"/>
              </w:rPr>
              <w:t>Data Type</w:t>
            </w:r>
          </w:p>
        </w:tc>
        <w:tc>
          <w:tcPr>
            <w:tcW w:w="2340" w:type="dxa"/>
            <w:shd w:val="clear" w:color="auto" w:fill="023E8A"/>
            <w:tcMar>
              <w:top w:w="100" w:type="dxa"/>
              <w:left w:w="150" w:type="dxa"/>
              <w:bottom w:w="100" w:type="dxa"/>
              <w:right w:w="150" w:type="dxa"/>
            </w:tcMar>
          </w:tcPr>
          <w:p w14:paraId="18773AEE" w14:textId="77777777" w:rsidR="00656A9B" w:rsidRDefault="00714360">
            <w:r>
              <w:rPr>
                <w:b/>
                <w:color w:val="FFFFFF"/>
                <w:sz w:val="20"/>
              </w:rPr>
              <w:t>Constraints</w:t>
            </w:r>
          </w:p>
        </w:tc>
        <w:tc>
          <w:tcPr>
            <w:tcW w:w="2340" w:type="dxa"/>
            <w:shd w:val="clear" w:color="auto" w:fill="023E8A"/>
            <w:tcMar>
              <w:top w:w="100" w:type="dxa"/>
              <w:left w:w="150" w:type="dxa"/>
              <w:bottom w:w="100" w:type="dxa"/>
              <w:right w:w="150" w:type="dxa"/>
            </w:tcMar>
          </w:tcPr>
          <w:p w14:paraId="311C6F57" w14:textId="77777777" w:rsidR="00656A9B" w:rsidRDefault="00714360">
            <w:r>
              <w:rPr>
                <w:b/>
                <w:color w:val="FFFFFF"/>
                <w:sz w:val="20"/>
              </w:rPr>
              <w:t>Description</w:t>
            </w:r>
          </w:p>
        </w:tc>
      </w:tr>
      <w:tr w:rsidR="00656A9B" w14:paraId="2199D552" w14:textId="77777777">
        <w:trPr>
          <w:jc w:val="center"/>
        </w:trPr>
        <w:tc>
          <w:tcPr>
            <w:tcW w:w="2340" w:type="dxa"/>
            <w:tcMar>
              <w:top w:w="100" w:type="dxa"/>
              <w:left w:w="150" w:type="dxa"/>
              <w:bottom w:w="100" w:type="dxa"/>
              <w:right w:w="150" w:type="dxa"/>
            </w:tcMar>
          </w:tcPr>
          <w:p w14:paraId="25A95130" w14:textId="77777777" w:rsidR="00656A9B" w:rsidRDefault="00714360">
            <w:r>
              <w:rPr>
                <w:b/>
                <w:sz w:val="19"/>
              </w:rPr>
              <w:t>id</w:t>
            </w:r>
          </w:p>
        </w:tc>
        <w:tc>
          <w:tcPr>
            <w:tcW w:w="2340" w:type="dxa"/>
            <w:tcMar>
              <w:top w:w="100" w:type="dxa"/>
              <w:left w:w="150" w:type="dxa"/>
              <w:bottom w:w="100" w:type="dxa"/>
              <w:right w:w="150" w:type="dxa"/>
            </w:tcMar>
          </w:tcPr>
          <w:p w14:paraId="6B9C69AA" w14:textId="77777777" w:rsidR="00656A9B" w:rsidRDefault="00714360">
            <w:r>
              <w:rPr>
                <w:sz w:val="19"/>
              </w:rPr>
              <w:t>INTEGER</w:t>
            </w:r>
          </w:p>
        </w:tc>
        <w:tc>
          <w:tcPr>
            <w:tcW w:w="2340" w:type="dxa"/>
            <w:tcMar>
              <w:top w:w="100" w:type="dxa"/>
              <w:left w:w="150" w:type="dxa"/>
              <w:bottom w:w="100" w:type="dxa"/>
              <w:right w:w="150" w:type="dxa"/>
            </w:tcMar>
          </w:tcPr>
          <w:p w14:paraId="6A8E86AE" w14:textId="77777777" w:rsidR="00656A9B" w:rsidRDefault="00714360">
            <w:r>
              <w:rPr>
                <w:sz w:val="19"/>
              </w:rPr>
              <w:t>PRIMARY KEY AUTOINCREMENT</w:t>
            </w:r>
          </w:p>
        </w:tc>
        <w:tc>
          <w:tcPr>
            <w:tcW w:w="2340" w:type="dxa"/>
            <w:tcMar>
              <w:top w:w="100" w:type="dxa"/>
              <w:left w:w="150" w:type="dxa"/>
              <w:bottom w:w="100" w:type="dxa"/>
              <w:right w:w="150" w:type="dxa"/>
            </w:tcMar>
          </w:tcPr>
          <w:p w14:paraId="78D1BF03" w14:textId="77777777" w:rsidR="00656A9B" w:rsidRDefault="00714360">
            <w:r>
              <w:rPr>
                <w:sz w:val="19"/>
              </w:rPr>
              <w:t>Unique identifier for log transaction</w:t>
            </w:r>
          </w:p>
        </w:tc>
      </w:tr>
      <w:tr w:rsidR="00656A9B" w14:paraId="0430B566" w14:textId="77777777">
        <w:trPr>
          <w:jc w:val="center"/>
        </w:trPr>
        <w:tc>
          <w:tcPr>
            <w:tcW w:w="2340" w:type="dxa"/>
            <w:shd w:val="clear" w:color="auto" w:fill="F1F5F9"/>
            <w:tcMar>
              <w:top w:w="100" w:type="dxa"/>
              <w:left w:w="150" w:type="dxa"/>
              <w:bottom w:w="100" w:type="dxa"/>
              <w:right w:w="150" w:type="dxa"/>
            </w:tcMar>
          </w:tcPr>
          <w:p w14:paraId="25996EC0" w14:textId="77777777" w:rsidR="00656A9B" w:rsidRDefault="00714360">
            <w:r>
              <w:rPr>
                <w:b/>
                <w:sz w:val="19"/>
              </w:rPr>
              <w:lastRenderedPageBreak/>
              <w:t>type</w:t>
            </w:r>
          </w:p>
        </w:tc>
        <w:tc>
          <w:tcPr>
            <w:tcW w:w="2340" w:type="dxa"/>
            <w:shd w:val="clear" w:color="auto" w:fill="F1F5F9"/>
            <w:tcMar>
              <w:top w:w="100" w:type="dxa"/>
              <w:left w:w="150" w:type="dxa"/>
              <w:bottom w:w="100" w:type="dxa"/>
              <w:right w:w="150" w:type="dxa"/>
            </w:tcMar>
          </w:tcPr>
          <w:p w14:paraId="0A3A8BED" w14:textId="77777777" w:rsidR="00656A9B" w:rsidRDefault="00714360">
            <w:r>
              <w:rPr>
                <w:sz w:val="19"/>
              </w:rPr>
              <w:t>TEXT</w:t>
            </w:r>
          </w:p>
        </w:tc>
        <w:tc>
          <w:tcPr>
            <w:tcW w:w="2340" w:type="dxa"/>
            <w:shd w:val="clear" w:color="auto" w:fill="F1F5F9"/>
            <w:tcMar>
              <w:top w:w="100" w:type="dxa"/>
              <w:left w:w="150" w:type="dxa"/>
              <w:bottom w:w="100" w:type="dxa"/>
              <w:right w:w="150" w:type="dxa"/>
            </w:tcMar>
          </w:tcPr>
          <w:p w14:paraId="0316C437" w14:textId="77777777" w:rsidR="00656A9B" w:rsidRDefault="00714360">
            <w:r>
              <w:rPr>
                <w:sz w:val="19"/>
              </w:rPr>
              <w:t>NOT NULL</w:t>
            </w:r>
          </w:p>
        </w:tc>
        <w:tc>
          <w:tcPr>
            <w:tcW w:w="2340" w:type="dxa"/>
            <w:shd w:val="clear" w:color="auto" w:fill="F1F5F9"/>
            <w:tcMar>
              <w:top w:w="100" w:type="dxa"/>
              <w:left w:w="150" w:type="dxa"/>
              <w:bottom w:w="100" w:type="dxa"/>
              <w:right w:w="150" w:type="dxa"/>
            </w:tcMar>
          </w:tcPr>
          <w:p w14:paraId="1B721F8A" w14:textId="77777777" w:rsidR="00656A9B" w:rsidRDefault="00714360">
            <w:r>
              <w:rPr>
                <w:sz w:val="19"/>
              </w:rPr>
              <w:t>Category identifier ('WATER' or 'WORKOUT')</w:t>
            </w:r>
          </w:p>
        </w:tc>
      </w:tr>
      <w:tr w:rsidR="00656A9B" w14:paraId="41ABBAC0" w14:textId="77777777">
        <w:trPr>
          <w:jc w:val="center"/>
        </w:trPr>
        <w:tc>
          <w:tcPr>
            <w:tcW w:w="2340" w:type="dxa"/>
            <w:tcMar>
              <w:top w:w="100" w:type="dxa"/>
              <w:left w:w="150" w:type="dxa"/>
              <w:bottom w:w="100" w:type="dxa"/>
              <w:right w:w="150" w:type="dxa"/>
            </w:tcMar>
          </w:tcPr>
          <w:p w14:paraId="5BABC060" w14:textId="77777777" w:rsidR="00656A9B" w:rsidRDefault="00714360">
            <w:r>
              <w:rPr>
                <w:b/>
                <w:sz w:val="19"/>
              </w:rPr>
              <w:t>title</w:t>
            </w:r>
          </w:p>
        </w:tc>
        <w:tc>
          <w:tcPr>
            <w:tcW w:w="2340" w:type="dxa"/>
            <w:tcMar>
              <w:top w:w="100" w:type="dxa"/>
              <w:left w:w="150" w:type="dxa"/>
              <w:bottom w:w="100" w:type="dxa"/>
              <w:right w:w="150" w:type="dxa"/>
            </w:tcMar>
          </w:tcPr>
          <w:p w14:paraId="67001729" w14:textId="77777777" w:rsidR="00656A9B" w:rsidRDefault="00714360">
            <w:r>
              <w:rPr>
                <w:sz w:val="19"/>
              </w:rPr>
              <w:t>TEXT</w:t>
            </w:r>
          </w:p>
        </w:tc>
        <w:tc>
          <w:tcPr>
            <w:tcW w:w="2340" w:type="dxa"/>
            <w:tcMar>
              <w:top w:w="100" w:type="dxa"/>
              <w:left w:w="150" w:type="dxa"/>
              <w:bottom w:w="100" w:type="dxa"/>
              <w:right w:w="150" w:type="dxa"/>
            </w:tcMar>
          </w:tcPr>
          <w:p w14:paraId="09857C81" w14:textId="77777777" w:rsidR="00656A9B" w:rsidRDefault="00714360">
            <w:r>
              <w:rPr>
                <w:sz w:val="19"/>
              </w:rPr>
              <w:t>NOT NULL</w:t>
            </w:r>
          </w:p>
        </w:tc>
        <w:tc>
          <w:tcPr>
            <w:tcW w:w="2340" w:type="dxa"/>
            <w:tcMar>
              <w:top w:w="100" w:type="dxa"/>
              <w:left w:w="150" w:type="dxa"/>
              <w:bottom w:w="100" w:type="dxa"/>
              <w:right w:w="150" w:type="dxa"/>
            </w:tcMar>
          </w:tcPr>
          <w:p w14:paraId="610616F6" w14:textId="77777777" w:rsidR="00656A9B" w:rsidRDefault="00714360">
            <w:r>
              <w:rPr>
                <w:sz w:val="19"/>
              </w:rPr>
              <w:t xml:space="preserve">Display title (e.g. 'Glass of Water', </w:t>
            </w:r>
            <w:r>
              <w:rPr>
                <w:sz w:val="19"/>
              </w:rPr>
              <w:t>'Running')</w:t>
            </w:r>
          </w:p>
        </w:tc>
      </w:tr>
      <w:tr w:rsidR="00656A9B" w14:paraId="3D41640A" w14:textId="77777777">
        <w:trPr>
          <w:jc w:val="center"/>
        </w:trPr>
        <w:tc>
          <w:tcPr>
            <w:tcW w:w="2340" w:type="dxa"/>
            <w:shd w:val="clear" w:color="auto" w:fill="F1F5F9"/>
            <w:tcMar>
              <w:top w:w="100" w:type="dxa"/>
              <w:left w:w="150" w:type="dxa"/>
              <w:bottom w:w="100" w:type="dxa"/>
              <w:right w:w="150" w:type="dxa"/>
            </w:tcMar>
          </w:tcPr>
          <w:p w14:paraId="74283A5A" w14:textId="77777777" w:rsidR="00656A9B" w:rsidRDefault="00714360">
            <w:r>
              <w:rPr>
                <w:b/>
                <w:sz w:val="19"/>
              </w:rPr>
              <w:t>detail</w:t>
            </w:r>
          </w:p>
        </w:tc>
        <w:tc>
          <w:tcPr>
            <w:tcW w:w="2340" w:type="dxa"/>
            <w:shd w:val="clear" w:color="auto" w:fill="F1F5F9"/>
            <w:tcMar>
              <w:top w:w="100" w:type="dxa"/>
              <w:left w:w="150" w:type="dxa"/>
              <w:bottom w:w="100" w:type="dxa"/>
              <w:right w:w="150" w:type="dxa"/>
            </w:tcMar>
          </w:tcPr>
          <w:p w14:paraId="46539065" w14:textId="77777777" w:rsidR="00656A9B" w:rsidRDefault="00714360">
            <w:r>
              <w:rPr>
                <w:sz w:val="19"/>
              </w:rPr>
              <w:t>TEXT</w:t>
            </w:r>
          </w:p>
        </w:tc>
        <w:tc>
          <w:tcPr>
            <w:tcW w:w="2340" w:type="dxa"/>
            <w:shd w:val="clear" w:color="auto" w:fill="F1F5F9"/>
            <w:tcMar>
              <w:top w:w="100" w:type="dxa"/>
              <w:left w:w="150" w:type="dxa"/>
              <w:bottom w:w="100" w:type="dxa"/>
              <w:right w:w="150" w:type="dxa"/>
            </w:tcMar>
          </w:tcPr>
          <w:p w14:paraId="0ED75CB8" w14:textId="77777777" w:rsidR="00656A9B" w:rsidRDefault="00714360">
            <w:r>
              <w:rPr>
                <w:sz w:val="19"/>
              </w:rPr>
              <w:t>NOT NULL</w:t>
            </w:r>
          </w:p>
        </w:tc>
        <w:tc>
          <w:tcPr>
            <w:tcW w:w="2340" w:type="dxa"/>
            <w:shd w:val="clear" w:color="auto" w:fill="F1F5F9"/>
            <w:tcMar>
              <w:top w:w="100" w:type="dxa"/>
              <w:left w:w="150" w:type="dxa"/>
              <w:bottom w:w="100" w:type="dxa"/>
              <w:right w:w="150" w:type="dxa"/>
            </w:tcMar>
          </w:tcPr>
          <w:p w14:paraId="770CB324" w14:textId="77777777" w:rsidR="00656A9B" w:rsidRDefault="00714360">
            <w:r>
              <w:rPr>
                <w:sz w:val="19"/>
              </w:rPr>
              <w:t>Formatted description (e.g. '+250 ml', '+240 kcal')</w:t>
            </w:r>
          </w:p>
        </w:tc>
      </w:tr>
      <w:tr w:rsidR="00656A9B" w14:paraId="6A122B52" w14:textId="77777777">
        <w:trPr>
          <w:jc w:val="center"/>
        </w:trPr>
        <w:tc>
          <w:tcPr>
            <w:tcW w:w="2340" w:type="dxa"/>
            <w:tcMar>
              <w:top w:w="100" w:type="dxa"/>
              <w:left w:w="150" w:type="dxa"/>
              <w:bottom w:w="100" w:type="dxa"/>
              <w:right w:w="150" w:type="dxa"/>
            </w:tcMar>
          </w:tcPr>
          <w:p w14:paraId="10A7A622" w14:textId="77777777" w:rsidR="00656A9B" w:rsidRDefault="00714360">
            <w:r>
              <w:rPr>
                <w:b/>
                <w:sz w:val="19"/>
              </w:rPr>
              <w:t>amount</w:t>
            </w:r>
          </w:p>
        </w:tc>
        <w:tc>
          <w:tcPr>
            <w:tcW w:w="2340" w:type="dxa"/>
            <w:tcMar>
              <w:top w:w="100" w:type="dxa"/>
              <w:left w:w="150" w:type="dxa"/>
              <w:bottom w:w="100" w:type="dxa"/>
              <w:right w:w="150" w:type="dxa"/>
            </w:tcMar>
          </w:tcPr>
          <w:p w14:paraId="0A9D194E" w14:textId="77777777" w:rsidR="00656A9B" w:rsidRDefault="00714360">
            <w:r>
              <w:rPr>
                <w:sz w:val="19"/>
              </w:rPr>
              <w:t>INTEGER</w:t>
            </w:r>
          </w:p>
        </w:tc>
        <w:tc>
          <w:tcPr>
            <w:tcW w:w="2340" w:type="dxa"/>
            <w:tcMar>
              <w:top w:w="100" w:type="dxa"/>
              <w:left w:w="150" w:type="dxa"/>
              <w:bottom w:w="100" w:type="dxa"/>
              <w:right w:w="150" w:type="dxa"/>
            </w:tcMar>
          </w:tcPr>
          <w:p w14:paraId="47E08C98" w14:textId="77777777" w:rsidR="00656A9B" w:rsidRDefault="00714360">
            <w:r>
              <w:rPr>
                <w:sz w:val="19"/>
              </w:rPr>
              <w:t>NOT NULL</w:t>
            </w:r>
          </w:p>
        </w:tc>
        <w:tc>
          <w:tcPr>
            <w:tcW w:w="2340" w:type="dxa"/>
            <w:tcMar>
              <w:top w:w="100" w:type="dxa"/>
              <w:left w:w="150" w:type="dxa"/>
              <w:bottom w:w="100" w:type="dxa"/>
              <w:right w:w="150" w:type="dxa"/>
            </w:tcMar>
          </w:tcPr>
          <w:p w14:paraId="0C7E7319" w14:textId="77777777" w:rsidR="00656A9B" w:rsidRDefault="00714360">
            <w:r>
              <w:rPr>
                <w:sz w:val="19"/>
              </w:rPr>
              <w:t>Numerical volume (ml) or energy (kcal) for SUM()</w:t>
            </w:r>
          </w:p>
        </w:tc>
      </w:tr>
      <w:tr w:rsidR="00656A9B" w14:paraId="24D259E9" w14:textId="77777777">
        <w:trPr>
          <w:jc w:val="center"/>
        </w:trPr>
        <w:tc>
          <w:tcPr>
            <w:tcW w:w="2340" w:type="dxa"/>
            <w:shd w:val="clear" w:color="auto" w:fill="F1F5F9"/>
            <w:tcMar>
              <w:top w:w="100" w:type="dxa"/>
              <w:left w:w="150" w:type="dxa"/>
              <w:bottom w:w="100" w:type="dxa"/>
              <w:right w:w="150" w:type="dxa"/>
            </w:tcMar>
          </w:tcPr>
          <w:p w14:paraId="5614CD31" w14:textId="77777777" w:rsidR="00656A9B" w:rsidRDefault="00714360">
            <w:r>
              <w:rPr>
                <w:b/>
                <w:sz w:val="19"/>
              </w:rPr>
              <w:t>timestamp</w:t>
            </w:r>
          </w:p>
        </w:tc>
        <w:tc>
          <w:tcPr>
            <w:tcW w:w="2340" w:type="dxa"/>
            <w:shd w:val="clear" w:color="auto" w:fill="F1F5F9"/>
            <w:tcMar>
              <w:top w:w="100" w:type="dxa"/>
              <w:left w:w="150" w:type="dxa"/>
              <w:bottom w:w="100" w:type="dxa"/>
              <w:right w:w="150" w:type="dxa"/>
            </w:tcMar>
          </w:tcPr>
          <w:p w14:paraId="7710B9EC" w14:textId="77777777" w:rsidR="00656A9B" w:rsidRDefault="00714360">
            <w:r>
              <w:rPr>
                <w:sz w:val="19"/>
              </w:rPr>
              <w:t>INTEGER</w:t>
            </w:r>
          </w:p>
        </w:tc>
        <w:tc>
          <w:tcPr>
            <w:tcW w:w="2340" w:type="dxa"/>
            <w:shd w:val="clear" w:color="auto" w:fill="F1F5F9"/>
            <w:tcMar>
              <w:top w:w="100" w:type="dxa"/>
              <w:left w:w="150" w:type="dxa"/>
              <w:bottom w:w="100" w:type="dxa"/>
              <w:right w:w="150" w:type="dxa"/>
            </w:tcMar>
          </w:tcPr>
          <w:p w14:paraId="57B98CDE" w14:textId="77777777" w:rsidR="00656A9B" w:rsidRDefault="00714360">
            <w:r>
              <w:rPr>
                <w:sz w:val="19"/>
              </w:rPr>
              <w:t>NOT NULL</w:t>
            </w:r>
          </w:p>
        </w:tc>
        <w:tc>
          <w:tcPr>
            <w:tcW w:w="2340" w:type="dxa"/>
            <w:shd w:val="clear" w:color="auto" w:fill="F1F5F9"/>
            <w:tcMar>
              <w:top w:w="100" w:type="dxa"/>
              <w:left w:w="150" w:type="dxa"/>
              <w:bottom w:w="100" w:type="dxa"/>
              <w:right w:w="150" w:type="dxa"/>
            </w:tcMar>
          </w:tcPr>
          <w:p w14:paraId="045DFD7D" w14:textId="77777777" w:rsidR="00656A9B" w:rsidRDefault="00714360">
            <w:r>
              <w:rPr>
                <w:sz w:val="19"/>
              </w:rPr>
              <w:t>Unix epoch milliseconds used for chronological order</w:t>
            </w:r>
          </w:p>
        </w:tc>
      </w:tr>
      <w:tr w:rsidR="00656A9B" w14:paraId="6EB514A1" w14:textId="77777777">
        <w:trPr>
          <w:jc w:val="center"/>
        </w:trPr>
        <w:tc>
          <w:tcPr>
            <w:tcW w:w="2340" w:type="dxa"/>
            <w:tcMar>
              <w:top w:w="100" w:type="dxa"/>
              <w:left w:w="150" w:type="dxa"/>
              <w:bottom w:w="100" w:type="dxa"/>
              <w:right w:w="150" w:type="dxa"/>
            </w:tcMar>
          </w:tcPr>
          <w:p w14:paraId="34D00DA5" w14:textId="77777777" w:rsidR="00656A9B" w:rsidRDefault="00714360">
            <w:r>
              <w:rPr>
                <w:b/>
                <w:sz w:val="19"/>
              </w:rPr>
              <w:t>date_string</w:t>
            </w:r>
          </w:p>
        </w:tc>
        <w:tc>
          <w:tcPr>
            <w:tcW w:w="2340" w:type="dxa"/>
            <w:tcMar>
              <w:top w:w="100" w:type="dxa"/>
              <w:left w:w="150" w:type="dxa"/>
              <w:bottom w:w="100" w:type="dxa"/>
              <w:right w:w="150" w:type="dxa"/>
            </w:tcMar>
          </w:tcPr>
          <w:p w14:paraId="2CA85027" w14:textId="77777777" w:rsidR="00656A9B" w:rsidRDefault="00714360">
            <w:r>
              <w:rPr>
                <w:sz w:val="19"/>
              </w:rPr>
              <w:t>TEXT</w:t>
            </w:r>
          </w:p>
        </w:tc>
        <w:tc>
          <w:tcPr>
            <w:tcW w:w="2340" w:type="dxa"/>
            <w:tcMar>
              <w:top w:w="100" w:type="dxa"/>
              <w:left w:w="150" w:type="dxa"/>
              <w:bottom w:w="100" w:type="dxa"/>
              <w:right w:w="150" w:type="dxa"/>
            </w:tcMar>
          </w:tcPr>
          <w:p w14:paraId="5017C082" w14:textId="77777777" w:rsidR="00656A9B" w:rsidRDefault="00714360">
            <w:r>
              <w:rPr>
                <w:sz w:val="19"/>
              </w:rPr>
              <w:t>NOT NULL</w:t>
            </w:r>
          </w:p>
        </w:tc>
        <w:tc>
          <w:tcPr>
            <w:tcW w:w="2340" w:type="dxa"/>
            <w:tcMar>
              <w:top w:w="100" w:type="dxa"/>
              <w:left w:w="150" w:type="dxa"/>
              <w:bottom w:w="100" w:type="dxa"/>
              <w:right w:w="150" w:type="dxa"/>
            </w:tcMar>
          </w:tcPr>
          <w:p w14:paraId="3A411AFC" w14:textId="77777777" w:rsidR="00656A9B" w:rsidRDefault="00714360">
            <w:r>
              <w:rPr>
                <w:sz w:val="19"/>
              </w:rPr>
              <w:t>Indexed date key in format 'YYYY-MM-DD'</w:t>
            </w:r>
          </w:p>
        </w:tc>
      </w:tr>
    </w:tbl>
    <w:p w14:paraId="33E55196" w14:textId="77777777" w:rsidR="00656A9B" w:rsidRDefault="00714360">
      <w:r>
        <w:br w:type="page"/>
      </w:r>
    </w:p>
    <w:p w14:paraId="7F77ACF2" w14:textId="77777777" w:rsidR="00656A9B" w:rsidRDefault="00714360">
      <w:pPr>
        <w:keepNext/>
      </w:pPr>
      <w:r>
        <w:rPr>
          <w:b/>
          <w:color w:val="023E8A"/>
          <w:sz w:val="36"/>
        </w:rPr>
        <w:lastRenderedPageBreak/>
        <w:t>CHAPTER 5: MODULE IMPLEMENTATION &amp; CODE STRUCTURE</w:t>
      </w:r>
    </w:p>
    <w:p w14:paraId="2D32CEBB" w14:textId="77777777" w:rsidR="00656A9B" w:rsidRDefault="00714360">
      <w:pPr>
        <w:keepNext/>
        <w:spacing w:before="240"/>
      </w:pPr>
      <w:r>
        <w:rPr>
          <w:b/>
          <w:color w:val="0077B6"/>
          <w:sz w:val="28"/>
        </w:rPr>
        <w:t>5.1 Project Organization &amp; Directory Layout</w:t>
      </w:r>
    </w:p>
    <w:p w14:paraId="11319781" w14:textId="77777777" w:rsidR="00656A9B" w:rsidRDefault="00714360">
      <w:r>
        <w:t>The codebase adheres strictly to standard modern Android directory conventions:</w:t>
      </w:r>
      <w:r>
        <w:br/>
        <w:t>• `app/src/main/java/com/</w:t>
      </w:r>
      <w:r>
        <w:t>example/fithydrotracker/`</w:t>
      </w:r>
      <w:r>
        <w:br/>
        <w:t xml:space="preserve">    ├── `MainActivity.kt`: Central activity controller, event dispatcher, and dialog manager.</w:t>
      </w:r>
      <w:r>
        <w:br/>
        <w:t xml:space="preserve">    ├── `data/model/LogEntry.kt`: Immutable Kotlin data class modeling user activities.</w:t>
      </w:r>
      <w:r>
        <w:br/>
        <w:t xml:space="preserve">    ├── `data/db/FitHydroDbHelper.kt`: SQLiteOpe</w:t>
      </w:r>
      <w:r>
        <w:t>nHelper database management layer.</w:t>
      </w:r>
      <w:r>
        <w:br/>
        <w:t xml:space="preserve">    ├── `data/prefs/FitHydroPrefs.kt`: SharedPreferences repository for goals &amp; streaks.</w:t>
      </w:r>
      <w:r>
        <w:br/>
        <w:t xml:space="preserve">    └── `ui/adapter/LogHistoryAdapter.kt`: RecyclerView adapter with custom view holder.</w:t>
      </w:r>
      <w:r>
        <w:br/>
        <w:t>• `app/src/main/res/`</w:t>
      </w:r>
      <w:r>
        <w:br/>
        <w:t xml:space="preserve">    ├── `layout/`: XM</w:t>
      </w:r>
      <w:r>
        <w:t>L layouts (`activity_main.xml`, `item_log_entry.xml`, dialog layouts).</w:t>
      </w:r>
      <w:r>
        <w:br/>
        <w:t xml:space="preserve">    ├── `drawable/`: Vector assets, gradient shapes, and custom circular layer-list drawables.</w:t>
      </w:r>
      <w:r>
        <w:br/>
        <w:t xml:space="preserve">    └── `values/`: Harmonious Material 3 color definitions, typography styles, and strings</w:t>
      </w:r>
      <w:r>
        <w:t>.</w:t>
      </w:r>
    </w:p>
    <w:p w14:paraId="368DF2DA" w14:textId="77777777" w:rsidR="00656A9B" w:rsidRDefault="00714360">
      <w:pPr>
        <w:keepNext/>
        <w:spacing w:before="240"/>
      </w:pPr>
      <w:r>
        <w:rPr>
          <w:b/>
          <w:color w:val="0077B6"/>
          <w:sz w:val="28"/>
        </w:rPr>
        <w:t>5.2 User Interface &amp; ViewBinding Module</w:t>
      </w:r>
    </w:p>
    <w:p w14:paraId="7EAA5781" w14:textId="77777777" w:rsidR="00656A9B" w:rsidRDefault="00714360">
      <w:r>
        <w:t xml:space="preserve">To eliminate `findViewById` overhead and eradicate runtime NullPointerExceptions, ViewBinding is enabled in `build.gradle.kts`. The root layout employs `CoordinatorLayout` enclosing a `NestedScrollView` to ensure </w:t>
      </w:r>
      <w:r>
        <w:t>fluid rendering across all device display sizes and aspect ratios. The header displays dynamic date formatting alongside an amber streak pill (`bg_badge_streak.xml`).</w:t>
      </w:r>
    </w:p>
    <w:p w14:paraId="67EBE68C" w14:textId="77777777" w:rsidR="00656A9B" w:rsidRDefault="00714360">
      <w:pPr>
        <w:keepNext/>
        <w:spacing w:before="240"/>
      </w:pPr>
      <w:r>
        <w:rPr>
          <w:b/>
          <w:color w:val="0077B6"/>
          <w:sz w:val="28"/>
        </w:rPr>
        <w:t>5.3 SQLite Database Layer (`FitHydroDbHelper.kt`)</w:t>
      </w:r>
    </w:p>
    <w:p w14:paraId="5FF87E45" w14:textId="77777777" w:rsidR="00656A9B" w:rsidRDefault="00714360">
      <w:r>
        <w:t>The database layer provides clean encap</w:t>
      </w:r>
      <w:r>
        <w:t>sulation of database lifecycle events. Core functions include:</w:t>
      </w:r>
      <w:r>
        <w:br/>
        <w:t>• `insertLog(entry: LogEntry): Long`: Writes a ContentValues bundle into `daily_logs`.</w:t>
      </w:r>
      <w:r>
        <w:br/>
        <w:t>• `getLogsForDate(dateStr: String): List&lt;LogEntry&gt;`: Queries entries matching current date, ordered by `ti</w:t>
      </w:r>
      <w:r>
        <w:t>mestamp DESC`.</w:t>
      </w:r>
      <w:r>
        <w:br/>
        <w:t>• `getTodayTotalWater(dateStr: String): Int`: Executes SQL aggregation `SELECT SUM(amount) WHERE type='WATER'`.</w:t>
      </w:r>
      <w:r>
        <w:br/>
        <w:t>• `getTodayTotalCalories(dateStr: String): Int`: Executes SQL aggregation for active calorie burn.</w:t>
      </w:r>
      <w:r>
        <w:br/>
        <w:t>• `deleteLog(id: Long): Boolea</w:t>
      </w:r>
      <w:r>
        <w:t>n`: Deletes a specific entry by primary key ID and updates totals.</w:t>
      </w:r>
    </w:p>
    <w:p w14:paraId="5B110F1B" w14:textId="77777777" w:rsidR="00656A9B" w:rsidRDefault="00714360">
      <w:pPr>
        <w:keepNext/>
        <w:spacing w:before="240"/>
      </w:pPr>
      <w:r>
        <w:rPr>
          <w:b/>
          <w:color w:val="0077B6"/>
          <w:sz w:val="28"/>
        </w:rPr>
        <w:t>5.4 SharedPreferences &amp; Streak Manager (`FitHydroPrefs.kt`)</w:t>
      </w:r>
    </w:p>
    <w:p w14:paraId="387D6A2E" w14:textId="77777777" w:rsidR="00656A9B" w:rsidRDefault="00714360">
      <w:r>
        <w:t>User preferences and multi-day streaks are persisted using private SharedPreferences. The streak algorithm compares `last_streak_</w:t>
      </w:r>
      <w:r>
        <w:t>date` against `todayDateString`. If `todayDateString` equals the immediate calendar successor, `streak_count` is incremented. If more than one full day has elapsed, the streak is reset to 1, motivating consistent usage.</w:t>
      </w:r>
    </w:p>
    <w:p w14:paraId="3E5F4BB7" w14:textId="77777777" w:rsidR="00656A9B" w:rsidRDefault="00714360">
      <w:r>
        <w:br w:type="page"/>
      </w:r>
    </w:p>
    <w:p w14:paraId="68E87F9F" w14:textId="77777777" w:rsidR="00656A9B" w:rsidRDefault="00714360">
      <w:pPr>
        <w:keepNext/>
      </w:pPr>
      <w:r>
        <w:rPr>
          <w:b/>
          <w:color w:val="023E8A"/>
          <w:sz w:val="36"/>
        </w:rPr>
        <w:lastRenderedPageBreak/>
        <w:t>CHAPTER 6: MATHEMATICAL MODELS &amp; A</w:t>
      </w:r>
      <w:r>
        <w:rPr>
          <w:b/>
          <w:color w:val="023E8A"/>
          <w:sz w:val="36"/>
        </w:rPr>
        <w:t>LGORITHMS</w:t>
      </w:r>
    </w:p>
    <w:p w14:paraId="3A74F64A" w14:textId="77777777" w:rsidR="00656A9B" w:rsidRDefault="00714360">
      <w:pPr>
        <w:keepNext/>
        <w:spacing w:before="240"/>
      </w:pPr>
      <w:r>
        <w:rPr>
          <w:b/>
          <w:color w:val="0077B6"/>
          <w:sz w:val="28"/>
        </w:rPr>
        <w:t>6.1 Sports Science Hydration Requirement Model</w:t>
      </w:r>
    </w:p>
    <w:p w14:paraId="34195491" w14:textId="77777777" w:rsidR="00656A9B" w:rsidRDefault="00714360">
      <w:r>
        <w:t>The dynamic hydration calculator implements guidelines established by the American College of Sports Medicine (ACSM). Fluid requirement is calculated as a composite function of body mass and daily ph</w:t>
      </w:r>
      <w:r>
        <w:t>ysical exertion level:</w:t>
      </w:r>
    </w:p>
    <w:p w14:paraId="4ACE16CB" w14:textId="77777777" w:rsidR="00656A9B" w:rsidRDefault="00714360">
      <w:r>
        <w:t>Recommended Water Intake (ml) = (Weight_kg × Base_Factor) + Activity_Offset</w:t>
      </w:r>
      <w:r>
        <w:br/>
      </w:r>
      <w:r>
        <w:br/>
        <w:t>Where:</w:t>
      </w:r>
      <w:r>
        <w:br/>
        <w:t>• Base_Factor = 35 ml per kilogram of body weight.</w:t>
      </w:r>
      <w:r>
        <w:br/>
        <w:t>• Activity_Offset:</w:t>
      </w:r>
      <w:r>
        <w:br/>
        <w:t xml:space="preserve">    - Level 0 (Sedentary / Low): +0 ml</w:t>
      </w:r>
      <w:r>
        <w:br/>
        <w:t xml:space="preserve">    - Level 1 (Moderate - 30-45m exercis</w:t>
      </w:r>
      <w:r>
        <w:t>e): +350 ml</w:t>
      </w:r>
      <w:r>
        <w:br/>
        <w:t xml:space="preserve">    - Level 2 (High / Athletic - 60m+ exercise): +700 ml</w:t>
      </w:r>
      <w:r>
        <w:br/>
      </w:r>
      <w:r>
        <w:br/>
        <w:t>Example Calculation for a 70 kg individual with Moderate activity:</w:t>
      </w:r>
      <w:r>
        <w:br/>
        <w:t>Target = (70 × 35) + 350 = 2450 + 350 = 2800 ml/day.</w:t>
      </w:r>
    </w:p>
    <w:p w14:paraId="5F4D3499" w14:textId="77777777" w:rsidR="00656A9B" w:rsidRDefault="00714360">
      <w:pPr>
        <w:keepNext/>
        <w:spacing w:before="240"/>
      </w:pPr>
      <w:r>
        <w:rPr>
          <w:b/>
          <w:color w:val="0077B6"/>
          <w:sz w:val="28"/>
        </w:rPr>
        <w:t>6.2 Metabolic Equivalent of Task (MET) Calorie Burn Model</w:t>
      </w:r>
    </w:p>
    <w:p w14:paraId="2FE7BD08" w14:textId="77777777" w:rsidR="00656A9B" w:rsidRDefault="00714360">
      <w:r>
        <w:t>Exercise</w:t>
      </w:r>
      <w:r>
        <w:t xml:space="preserve"> caloric expenditure is calculated dynamically within `MainActivity.kt` based on empirical burn rates derived from standard MET tables:</w:t>
      </w:r>
    </w:p>
    <w:tbl>
      <w:tblPr>
        <w:tblW w:w="0" w:type="auto"/>
        <w:jc w:val="center"/>
        <w:tblLook w:val="04A0" w:firstRow="1" w:lastRow="0" w:firstColumn="1" w:lastColumn="0" w:noHBand="0" w:noVBand="1"/>
      </w:tblPr>
      <w:tblGrid>
        <w:gridCol w:w="3120"/>
        <w:gridCol w:w="3120"/>
        <w:gridCol w:w="3120"/>
      </w:tblGrid>
      <w:tr w:rsidR="00656A9B" w14:paraId="4B956995" w14:textId="77777777">
        <w:trPr>
          <w:jc w:val="center"/>
        </w:trPr>
        <w:tc>
          <w:tcPr>
            <w:tcW w:w="3120" w:type="dxa"/>
            <w:shd w:val="clear" w:color="auto" w:fill="023E8A"/>
            <w:tcMar>
              <w:top w:w="100" w:type="dxa"/>
              <w:left w:w="150" w:type="dxa"/>
              <w:bottom w:w="100" w:type="dxa"/>
              <w:right w:w="150" w:type="dxa"/>
            </w:tcMar>
          </w:tcPr>
          <w:p w14:paraId="684BA183" w14:textId="77777777" w:rsidR="00656A9B" w:rsidRDefault="00714360">
            <w:r>
              <w:rPr>
                <w:b/>
                <w:color w:val="FFFFFF"/>
                <w:sz w:val="20"/>
              </w:rPr>
              <w:t>Workout Discipline</w:t>
            </w:r>
          </w:p>
        </w:tc>
        <w:tc>
          <w:tcPr>
            <w:tcW w:w="3120" w:type="dxa"/>
            <w:shd w:val="clear" w:color="auto" w:fill="023E8A"/>
            <w:tcMar>
              <w:top w:w="100" w:type="dxa"/>
              <w:left w:w="150" w:type="dxa"/>
              <w:bottom w:w="100" w:type="dxa"/>
              <w:right w:w="150" w:type="dxa"/>
            </w:tcMar>
          </w:tcPr>
          <w:p w14:paraId="388014FA" w14:textId="77777777" w:rsidR="00656A9B" w:rsidRDefault="00714360">
            <w:r>
              <w:rPr>
                <w:b/>
                <w:color w:val="FFFFFF"/>
                <w:sz w:val="20"/>
              </w:rPr>
              <w:t>Average Rate (kcal/min)</w:t>
            </w:r>
          </w:p>
        </w:tc>
        <w:tc>
          <w:tcPr>
            <w:tcW w:w="3120" w:type="dxa"/>
            <w:shd w:val="clear" w:color="auto" w:fill="023E8A"/>
            <w:tcMar>
              <w:top w:w="100" w:type="dxa"/>
              <w:left w:w="150" w:type="dxa"/>
              <w:bottom w:w="100" w:type="dxa"/>
              <w:right w:w="150" w:type="dxa"/>
            </w:tcMar>
          </w:tcPr>
          <w:p w14:paraId="24B1945D" w14:textId="77777777" w:rsidR="00656A9B" w:rsidRDefault="00714360">
            <w:r>
              <w:rPr>
                <w:b/>
                <w:color w:val="FFFFFF"/>
                <w:sz w:val="20"/>
              </w:rPr>
              <w:t>30-Minute Calorie Burn</w:t>
            </w:r>
          </w:p>
        </w:tc>
      </w:tr>
      <w:tr w:rsidR="00656A9B" w14:paraId="1133A5D7" w14:textId="77777777">
        <w:trPr>
          <w:jc w:val="center"/>
        </w:trPr>
        <w:tc>
          <w:tcPr>
            <w:tcW w:w="3120" w:type="dxa"/>
            <w:tcMar>
              <w:top w:w="100" w:type="dxa"/>
              <w:left w:w="150" w:type="dxa"/>
              <w:bottom w:w="100" w:type="dxa"/>
              <w:right w:w="150" w:type="dxa"/>
            </w:tcMar>
          </w:tcPr>
          <w:p w14:paraId="3E006301" w14:textId="77777777" w:rsidR="00656A9B" w:rsidRDefault="00714360">
            <w:r>
              <w:rPr>
                <w:sz w:val="19"/>
              </w:rPr>
              <w:t>Running (Jogging)</w:t>
            </w:r>
          </w:p>
        </w:tc>
        <w:tc>
          <w:tcPr>
            <w:tcW w:w="3120" w:type="dxa"/>
            <w:tcMar>
              <w:top w:w="100" w:type="dxa"/>
              <w:left w:w="150" w:type="dxa"/>
              <w:bottom w:w="100" w:type="dxa"/>
              <w:right w:w="150" w:type="dxa"/>
            </w:tcMar>
          </w:tcPr>
          <w:p w14:paraId="2FE2EA17" w14:textId="77777777" w:rsidR="00656A9B" w:rsidRDefault="00714360">
            <w:r>
              <w:rPr>
                <w:sz w:val="19"/>
              </w:rPr>
              <w:t>10.0 kcal / min</w:t>
            </w:r>
          </w:p>
        </w:tc>
        <w:tc>
          <w:tcPr>
            <w:tcW w:w="3120" w:type="dxa"/>
            <w:tcMar>
              <w:top w:w="100" w:type="dxa"/>
              <w:left w:w="150" w:type="dxa"/>
              <w:bottom w:w="100" w:type="dxa"/>
              <w:right w:w="150" w:type="dxa"/>
            </w:tcMar>
          </w:tcPr>
          <w:p w14:paraId="2F3B4E32" w14:textId="77777777" w:rsidR="00656A9B" w:rsidRDefault="00714360">
            <w:r>
              <w:rPr>
                <w:sz w:val="19"/>
              </w:rPr>
              <w:t>300 kcal</w:t>
            </w:r>
          </w:p>
        </w:tc>
      </w:tr>
      <w:tr w:rsidR="00656A9B" w14:paraId="7CAC114A" w14:textId="77777777">
        <w:trPr>
          <w:jc w:val="center"/>
        </w:trPr>
        <w:tc>
          <w:tcPr>
            <w:tcW w:w="3120" w:type="dxa"/>
            <w:shd w:val="clear" w:color="auto" w:fill="F1F5F9"/>
            <w:tcMar>
              <w:top w:w="100" w:type="dxa"/>
              <w:left w:w="150" w:type="dxa"/>
              <w:bottom w:w="100" w:type="dxa"/>
              <w:right w:w="150" w:type="dxa"/>
            </w:tcMar>
          </w:tcPr>
          <w:p w14:paraId="056DDC23" w14:textId="77777777" w:rsidR="00656A9B" w:rsidRDefault="00714360">
            <w:r>
              <w:rPr>
                <w:sz w:val="19"/>
              </w:rPr>
              <w:t xml:space="preserve">Swimming </w:t>
            </w:r>
            <w:r>
              <w:rPr>
                <w:sz w:val="19"/>
              </w:rPr>
              <w:t>(Laps)</w:t>
            </w:r>
          </w:p>
        </w:tc>
        <w:tc>
          <w:tcPr>
            <w:tcW w:w="3120" w:type="dxa"/>
            <w:shd w:val="clear" w:color="auto" w:fill="F1F5F9"/>
            <w:tcMar>
              <w:top w:w="100" w:type="dxa"/>
              <w:left w:w="150" w:type="dxa"/>
              <w:bottom w:w="100" w:type="dxa"/>
              <w:right w:w="150" w:type="dxa"/>
            </w:tcMar>
          </w:tcPr>
          <w:p w14:paraId="62A2D293" w14:textId="77777777" w:rsidR="00656A9B" w:rsidRDefault="00714360">
            <w:r>
              <w:rPr>
                <w:sz w:val="19"/>
              </w:rPr>
              <w:t>9.0 kcal / min</w:t>
            </w:r>
          </w:p>
        </w:tc>
        <w:tc>
          <w:tcPr>
            <w:tcW w:w="3120" w:type="dxa"/>
            <w:shd w:val="clear" w:color="auto" w:fill="F1F5F9"/>
            <w:tcMar>
              <w:top w:w="100" w:type="dxa"/>
              <w:left w:w="150" w:type="dxa"/>
              <w:bottom w:w="100" w:type="dxa"/>
              <w:right w:w="150" w:type="dxa"/>
            </w:tcMar>
          </w:tcPr>
          <w:p w14:paraId="1B754385" w14:textId="77777777" w:rsidR="00656A9B" w:rsidRDefault="00714360">
            <w:r>
              <w:rPr>
                <w:sz w:val="19"/>
              </w:rPr>
              <w:t>270 kcal</w:t>
            </w:r>
          </w:p>
        </w:tc>
      </w:tr>
      <w:tr w:rsidR="00656A9B" w14:paraId="06707CDB" w14:textId="77777777">
        <w:trPr>
          <w:jc w:val="center"/>
        </w:trPr>
        <w:tc>
          <w:tcPr>
            <w:tcW w:w="3120" w:type="dxa"/>
            <w:tcMar>
              <w:top w:w="100" w:type="dxa"/>
              <w:left w:w="150" w:type="dxa"/>
              <w:bottom w:w="100" w:type="dxa"/>
              <w:right w:w="150" w:type="dxa"/>
            </w:tcMar>
          </w:tcPr>
          <w:p w14:paraId="70204B20" w14:textId="77777777" w:rsidR="00656A9B" w:rsidRDefault="00714360">
            <w:r>
              <w:rPr>
                <w:sz w:val="19"/>
              </w:rPr>
              <w:t>Cycling (Moderate)</w:t>
            </w:r>
          </w:p>
        </w:tc>
        <w:tc>
          <w:tcPr>
            <w:tcW w:w="3120" w:type="dxa"/>
            <w:tcMar>
              <w:top w:w="100" w:type="dxa"/>
              <w:left w:w="150" w:type="dxa"/>
              <w:bottom w:w="100" w:type="dxa"/>
              <w:right w:w="150" w:type="dxa"/>
            </w:tcMar>
          </w:tcPr>
          <w:p w14:paraId="21EF0596" w14:textId="77777777" w:rsidR="00656A9B" w:rsidRDefault="00714360">
            <w:r>
              <w:rPr>
                <w:sz w:val="19"/>
              </w:rPr>
              <w:t>8.0 kcal / min</w:t>
            </w:r>
          </w:p>
        </w:tc>
        <w:tc>
          <w:tcPr>
            <w:tcW w:w="3120" w:type="dxa"/>
            <w:tcMar>
              <w:top w:w="100" w:type="dxa"/>
              <w:left w:w="150" w:type="dxa"/>
              <w:bottom w:w="100" w:type="dxa"/>
              <w:right w:w="150" w:type="dxa"/>
            </w:tcMar>
          </w:tcPr>
          <w:p w14:paraId="69B601D0" w14:textId="77777777" w:rsidR="00656A9B" w:rsidRDefault="00714360">
            <w:r>
              <w:rPr>
                <w:sz w:val="19"/>
              </w:rPr>
              <w:t>240 kcal</w:t>
            </w:r>
          </w:p>
        </w:tc>
      </w:tr>
      <w:tr w:rsidR="00656A9B" w14:paraId="65D50F0B" w14:textId="77777777">
        <w:trPr>
          <w:jc w:val="center"/>
        </w:trPr>
        <w:tc>
          <w:tcPr>
            <w:tcW w:w="3120" w:type="dxa"/>
            <w:shd w:val="clear" w:color="auto" w:fill="F1F5F9"/>
            <w:tcMar>
              <w:top w:w="100" w:type="dxa"/>
              <w:left w:w="150" w:type="dxa"/>
              <w:bottom w:w="100" w:type="dxa"/>
              <w:right w:w="150" w:type="dxa"/>
            </w:tcMar>
          </w:tcPr>
          <w:p w14:paraId="24728D71" w14:textId="77777777" w:rsidR="00656A9B" w:rsidRDefault="00714360">
            <w:r>
              <w:rPr>
                <w:sz w:val="19"/>
              </w:rPr>
              <w:t>Gym / Weightlifting</w:t>
            </w:r>
          </w:p>
        </w:tc>
        <w:tc>
          <w:tcPr>
            <w:tcW w:w="3120" w:type="dxa"/>
            <w:shd w:val="clear" w:color="auto" w:fill="F1F5F9"/>
            <w:tcMar>
              <w:top w:w="100" w:type="dxa"/>
              <w:left w:w="150" w:type="dxa"/>
              <w:bottom w:w="100" w:type="dxa"/>
              <w:right w:w="150" w:type="dxa"/>
            </w:tcMar>
          </w:tcPr>
          <w:p w14:paraId="59A8DE26" w14:textId="77777777" w:rsidR="00656A9B" w:rsidRDefault="00714360">
            <w:r>
              <w:rPr>
                <w:sz w:val="19"/>
              </w:rPr>
              <w:t>6.0 kcal / min</w:t>
            </w:r>
          </w:p>
        </w:tc>
        <w:tc>
          <w:tcPr>
            <w:tcW w:w="3120" w:type="dxa"/>
            <w:shd w:val="clear" w:color="auto" w:fill="F1F5F9"/>
            <w:tcMar>
              <w:top w:w="100" w:type="dxa"/>
              <w:left w:w="150" w:type="dxa"/>
              <w:bottom w:w="100" w:type="dxa"/>
              <w:right w:w="150" w:type="dxa"/>
            </w:tcMar>
          </w:tcPr>
          <w:p w14:paraId="3E5F3730" w14:textId="77777777" w:rsidR="00656A9B" w:rsidRDefault="00714360">
            <w:r>
              <w:rPr>
                <w:sz w:val="19"/>
              </w:rPr>
              <w:t>180 kcal</w:t>
            </w:r>
          </w:p>
        </w:tc>
      </w:tr>
      <w:tr w:rsidR="00656A9B" w14:paraId="14A76DD7" w14:textId="77777777">
        <w:trPr>
          <w:jc w:val="center"/>
        </w:trPr>
        <w:tc>
          <w:tcPr>
            <w:tcW w:w="3120" w:type="dxa"/>
            <w:tcMar>
              <w:top w:w="100" w:type="dxa"/>
              <w:left w:w="150" w:type="dxa"/>
              <w:bottom w:w="100" w:type="dxa"/>
              <w:right w:w="150" w:type="dxa"/>
            </w:tcMar>
          </w:tcPr>
          <w:p w14:paraId="39AEF456" w14:textId="77777777" w:rsidR="00656A9B" w:rsidRDefault="00714360">
            <w:r>
              <w:rPr>
                <w:sz w:val="19"/>
              </w:rPr>
              <w:t>Brisk Walking</w:t>
            </w:r>
          </w:p>
        </w:tc>
        <w:tc>
          <w:tcPr>
            <w:tcW w:w="3120" w:type="dxa"/>
            <w:tcMar>
              <w:top w:w="100" w:type="dxa"/>
              <w:left w:w="150" w:type="dxa"/>
              <w:bottom w:w="100" w:type="dxa"/>
              <w:right w:w="150" w:type="dxa"/>
            </w:tcMar>
          </w:tcPr>
          <w:p w14:paraId="07E04AD5" w14:textId="77777777" w:rsidR="00656A9B" w:rsidRDefault="00714360">
            <w:r>
              <w:rPr>
                <w:sz w:val="19"/>
              </w:rPr>
              <w:t>4.0 kcal / min</w:t>
            </w:r>
          </w:p>
        </w:tc>
        <w:tc>
          <w:tcPr>
            <w:tcW w:w="3120" w:type="dxa"/>
            <w:tcMar>
              <w:top w:w="100" w:type="dxa"/>
              <w:left w:w="150" w:type="dxa"/>
              <w:bottom w:w="100" w:type="dxa"/>
              <w:right w:w="150" w:type="dxa"/>
            </w:tcMar>
          </w:tcPr>
          <w:p w14:paraId="42A37AB6" w14:textId="77777777" w:rsidR="00656A9B" w:rsidRDefault="00714360">
            <w:r>
              <w:rPr>
                <w:sz w:val="19"/>
              </w:rPr>
              <w:t>120 kcal</w:t>
            </w:r>
          </w:p>
        </w:tc>
      </w:tr>
      <w:tr w:rsidR="00656A9B" w14:paraId="2079652B" w14:textId="77777777">
        <w:trPr>
          <w:jc w:val="center"/>
        </w:trPr>
        <w:tc>
          <w:tcPr>
            <w:tcW w:w="3120" w:type="dxa"/>
            <w:shd w:val="clear" w:color="auto" w:fill="F1F5F9"/>
            <w:tcMar>
              <w:top w:w="100" w:type="dxa"/>
              <w:left w:w="150" w:type="dxa"/>
              <w:bottom w:w="100" w:type="dxa"/>
              <w:right w:w="150" w:type="dxa"/>
            </w:tcMar>
          </w:tcPr>
          <w:p w14:paraId="762D7CC9" w14:textId="77777777" w:rsidR="00656A9B" w:rsidRDefault="00714360">
            <w:r>
              <w:rPr>
                <w:sz w:val="19"/>
              </w:rPr>
              <w:t>Yoga &amp; Stretching</w:t>
            </w:r>
          </w:p>
        </w:tc>
        <w:tc>
          <w:tcPr>
            <w:tcW w:w="3120" w:type="dxa"/>
            <w:shd w:val="clear" w:color="auto" w:fill="F1F5F9"/>
            <w:tcMar>
              <w:top w:w="100" w:type="dxa"/>
              <w:left w:w="150" w:type="dxa"/>
              <w:bottom w:w="100" w:type="dxa"/>
              <w:right w:w="150" w:type="dxa"/>
            </w:tcMar>
          </w:tcPr>
          <w:p w14:paraId="4A192740" w14:textId="77777777" w:rsidR="00656A9B" w:rsidRDefault="00714360">
            <w:r>
              <w:rPr>
                <w:sz w:val="19"/>
              </w:rPr>
              <w:t>3.0 kcal / min</w:t>
            </w:r>
          </w:p>
        </w:tc>
        <w:tc>
          <w:tcPr>
            <w:tcW w:w="3120" w:type="dxa"/>
            <w:shd w:val="clear" w:color="auto" w:fill="F1F5F9"/>
            <w:tcMar>
              <w:top w:w="100" w:type="dxa"/>
              <w:left w:w="150" w:type="dxa"/>
              <w:bottom w:w="100" w:type="dxa"/>
              <w:right w:w="150" w:type="dxa"/>
            </w:tcMar>
          </w:tcPr>
          <w:p w14:paraId="4203A262" w14:textId="77777777" w:rsidR="00656A9B" w:rsidRDefault="00714360">
            <w:r>
              <w:rPr>
                <w:sz w:val="19"/>
              </w:rPr>
              <w:t>90 kcal</w:t>
            </w:r>
          </w:p>
        </w:tc>
      </w:tr>
    </w:tbl>
    <w:p w14:paraId="6C2AD4BF" w14:textId="77777777" w:rsidR="00656A9B" w:rsidRDefault="00714360">
      <w:pPr>
        <w:keepNext/>
        <w:spacing w:before="240"/>
      </w:pPr>
      <w:r>
        <w:rPr>
          <w:b/>
          <w:color w:val="0077B6"/>
          <w:sz w:val="28"/>
        </w:rPr>
        <w:t>6.3 Circular Progress Sweep Interpolation</w:t>
      </w:r>
    </w:p>
    <w:p w14:paraId="42309115" w14:textId="77777777" w:rsidR="00656A9B" w:rsidRDefault="00714360">
      <w:r>
        <w:t xml:space="preserve">Progress </w:t>
      </w:r>
      <w:r>
        <w:t>updates utilize `ObjectAnimator.ofInt(progressBar, "progress", oldVal, newVal)` with a `DecelerateInterpolator(1.5f)` duration of 600ms. This transforms abrupt numerical changes into smooth, pleasing rotational animations, significantly improving perceived</w:t>
      </w:r>
      <w:r>
        <w:t xml:space="preserve"> app quality.</w:t>
      </w:r>
    </w:p>
    <w:p w14:paraId="5C3AA978" w14:textId="77777777" w:rsidR="00656A9B" w:rsidRDefault="00714360">
      <w:r>
        <w:lastRenderedPageBreak/>
        <w:br w:type="page"/>
      </w:r>
    </w:p>
    <w:p w14:paraId="51844E70" w14:textId="77777777" w:rsidR="00656A9B" w:rsidRDefault="00714360">
      <w:pPr>
        <w:keepNext/>
      </w:pPr>
      <w:r>
        <w:rPr>
          <w:b/>
          <w:color w:val="023E8A"/>
          <w:sz w:val="36"/>
        </w:rPr>
        <w:lastRenderedPageBreak/>
        <w:t>CHAPTER 7: TESTING &amp; QUALITY ASSURANCE</w:t>
      </w:r>
    </w:p>
    <w:p w14:paraId="5BC20377" w14:textId="77777777" w:rsidR="00656A9B" w:rsidRDefault="00714360">
      <w:pPr>
        <w:keepNext/>
        <w:spacing w:before="240"/>
      </w:pPr>
      <w:r>
        <w:rPr>
          <w:b/>
          <w:color w:val="0077B6"/>
          <w:sz w:val="28"/>
        </w:rPr>
        <w:t>7.1 Testing Methodologies &amp; Strategy</w:t>
      </w:r>
    </w:p>
    <w:p w14:paraId="3D0BD1D5" w14:textId="77777777" w:rsidR="00656A9B" w:rsidRDefault="00714360">
      <w:r>
        <w:t>A rigorous multi-stage quality assurance plan was executed covering:</w:t>
      </w:r>
      <w:r>
        <w:br/>
        <w:t>1. Unit Testing: Testing data classes, preference algorithms, and date formatting.</w:t>
      </w:r>
      <w:r>
        <w:br/>
        <w:t>2. Integrati</w:t>
      </w:r>
      <w:r>
        <w:t>on Testing: Verifying end-to-end data flow between Dialog UI, SQLite helper, and RecyclerView adapter.</w:t>
      </w:r>
      <w:r>
        <w:br/>
        <w:t>3. Stress &amp; Persistence Testing: Validating app behavior during rapid tap events, device configuration changes, and sudden OS process termination.</w:t>
      </w:r>
    </w:p>
    <w:p w14:paraId="097DBDE9" w14:textId="77777777" w:rsidR="00656A9B" w:rsidRDefault="00714360">
      <w:pPr>
        <w:keepNext/>
        <w:spacing w:before="240"/>
      </w:pPr>
      <w:r>
        <w:rPr>
          <w:b/>
          <w:color w:val="0077B6"/>
          <w:sz w:val="28"/>
        </w:rPr>
        <w:t>7.2 Co</w:t>
      </w:r>
      <w:r>
        <w:rPr>
          <w:b/>
          <w:color w:val="0077B6"/>
          <w:sz w:val="28"/>
        </w:rPr>
        <w:t>mprehensive Test Cases Table &amp; Results</w:t>
      </w:r>
    </w:p>
    <w:tbl>
      <w:tblPr>
        <w:tblW w:w="0" w:type="auto"/>
        <w:jc w:val="center"/>
        <w:tblLook w:val="04A0" w:firstRow="1" w:lastRow="0" w:firstColumn="1" w:lastColumn="0" w:noHBand="0" w:noVBand="1"/>
      </w:tblPr>
      <w:tblGrid>
        <w:gridCol w:w="1872"/>
        <w:gridCol w:w="1872"/>
        <w:gridCol w:w="1872"/>
        <w:gridCol w:w="1872"/>
        <w:gridCol w:w="1872"/>
      </w:tblGrid>
      <w:tr w:rsidR="00656A9B" w14:paraId="71A407CF" w14:textId="77777777">
        <w:trPr>
          <w:jc w:val="center"/>
        </w:trPr>
        <w:tc>
          <w:tcPr>
            <w:tcW w:w="1872" w:type="dxa"/>
            <w:shd w:val="clear" w:color="auto" w:fill="023E8A"/>
            <w:tcMar>
              <w:top w:w="100" w:type="dxa"/>
              <w:left w:w="150" w:type="dxa"/>
              <w:bottom w:w="100" w:type="dxa"/>
              <w:right w:w="150" w:type="dxa"/>
            </w:tcMar>
          </w:tcPr>
          <w:p w14:paraId="37EB4BD7" w14:textId="77777777" w:rsidR="00656A9B" w:rsidRDefault="00714360">
            <w:r>
              <w:rPr>
                <w:b/>
                <w:color w:val="FFFFFF"/>
                <w:sz w:val="19"/>
              </w:rPr>
              <w:t>Test ID</w:t>
            </w:r>
          </w:p>
        </w:tc>
        <w:tc>
          <w:tcPr>
            <w:tcW w:w="1872" w:type="dxa"/>
            <w:shd w:val="clear" w:color="auto" w:fill="023E8A"/>
            <w:tcMar>
              <w:top w:w="100" w:type="dxa"/>
              <w:left w:w="150" w:type="dxa"/>
              <w:bottom w:w="100" w:type="dxa"/>
              <w:right w:w="150" w:type="dxa"/>
            </w:tcMar>
          </w:tcPr>
          <w:p w14:paraId="58C959C9" w14:textId="77777777" w:rsidR="00656A9B" w:rsidRDefault="00714360">
            <w:r>
              <w:rPr>
                <w:b/>
                <w:color w:val="FFFFFF"/>
                <w:sz w:val="19"/>
              </w:rPr>
              <w:t>Test Scenario</w:t>
            </w:r>
          </w:p>
        </w:tc>
        <w:tc>
          <w:tcPr>
            <w:tcW w:w="1872" w:type="dxa"/>
            <w:shd w:val="clear" w:color="auto" w:fill="023E8A"/>
            <w:tcMar>
              <w:top w:w="100" w:type="dxa"/>
              <w:left w:w="150" w:type="dxa"/>
              <w:bottom w:w="100" w:type="dxa"/>
              <w:right w:w="150" w:type="dxa"/>
            </w:tcMar>
          </w:tcPr>
          <w:p w14:paraId="3F865653" w14:textId="77777777" w:rsidR="00656A9B" w:rsidRDefault="00714360">
            <w:r>
              <w:rPr>
                <w:b/>
                <w:color w:val="FFFFFF"/>
                <w:sz w:val="19"/>
              </w:rPr>
              <w:t>Input / Action</w:t>
            </w:r>
          </w:p>
        </w:tc>
        <w:tc>
          <w:tcPr>
            <w:tcW w:w="1872" w:type="dxa"/>
            <w:shd w:val="clear" w:color="auto" w:fill="023E8A"/>
            <w:tcMar>
              <w:top w:w="100" w:type="dxa"/>
              <w:left w:w="150" w:type="dxa"/>
              <w:bottom w:w="100" w:type="dxa"/>
              <w:right w:w="150" w:type="dxa"/>
            </w:tcMar>
          </w:tcPr>
          <w:p w14:paraId="1FAA93FB" w14:textId="77777777" w:rsidR="00656A9B" w:rsidRDefault="00714360">
            <w:r>
              <w:rPr>
                <w:b/>
                <w:color w:val="FFFFFF"/>
                <w:sz w:val="19"/>
              </w:rPr>
              <w:t>Expected Result</w:t>
            </w:r>
          </w:p>
        </w:tc>
        <w:tc>
          <w:tcPr>
            <w:tcW w:w="1872" w:type="dxa"/>
            <w:shd w:val="clear" w:color="auto" w:fill="023E8A"/>
            <w:tcMar>
              <w:top w:w="100" w:type="dxa"/>
              <w:left w:w="150" w:type="dxa"/>
              <w:bottom w:w="100" w:type="dxa"/>
              <w:right w:w="150" w:type="dxa"/>
            </w:tcMar>
          </w:tcPr>
          <w:p w14:paraId="6DFBD840" w14:textId="77777777" w:rsidR="00656A9B" w:rsidRDefault="00714360">
            <w:r>
              <w:rPr>
                <w:b/>
                <w:color w:val="FFFFFF"/>
                <w:sz w:val="19"/>
              </w:rPr>
              <w:t>Status</w:t>
            </w:r>
          </w:p>
        </w:tc>
      </w:tr>
      <w:tr w:rsidR="00656A9B" w14:paraId="4D6D5518" w14:textId="77777777">
        <w:trPr>
          <w:jc w:val="center"/>
        </w:trPr>
        <w:tc>
          <w:tcPr>
            <w:tcW w:w="1872" w:type="dxa"/>
            <w:tcMar>
              <w:top w:w="100" w:type="dxa"/>
              <w:left w:w="150" w:type="dxa"/>
              <w:bottom w:w="100" w:type="dxa"/>
              <w:right w:w="150" w:type="dxa"/>
            </w:tcMar>
          </w:tcPr>
          <w:p w14:paraId="3CCC7414" w14:textId="77777777" w:rsidR="00656A9B" w:rsidRDefault="00714360">
            <w:r>
              <w:rPr>
                <w:sz w:val="18"/>
              </w:rPr>
              <w:t>TC-01</w:t>
            </w:r>
          </w:p>
        </w:tc>
        <w:tc>
          <w:tcPr>
            <w:tcW w:w="1872" w:type="dxa"/>
            <w:tcMar>
              <w:top w:w="100" w:type="dxa"/>
              <w:left w:w="150" w:type="dxa"/>
              <w:bottom w:w="100" w:type="dxa"/>
              <w:right w:w="150" w:type="dxa"/>
            </w:tcMar>
          </w:tcPr>
          <w:p w14:paraId="0A8E020E" w14:textId="77777777" w:rsidR="00656A9B" w:rsidRDefault="00714360">
            <w:r>
              <w:rPr>
                <w:sz w:val="18"/>
              </w:rPr>
              <w:t>Quick Add Glass</w:t>
            </w:r>
          </w:p>
        </w:tc>
        <w:tc>
          <w:tcPr>
            <w:tcW w:w="1872" w:type="dxa"/>
            <w:tcMar>
              <w:top w:w="100" w:type="dxa"/>
              <w:left w:w="150" w:type="dxa"/>
              <w:bottom w:w="100" w:type="dxa"/>
              <w:right w:w="150" w:type="dxa"/>
            </w:tcMar>
          </w:tcPr>
          <w:p w14:paraId="04F17DF3" w14:textId="77777777" w:rsidR="00656A9B" w:rsidRDefault="00714360">
            <w:r>
              <w:rPr>
                <w:sz w:val="18"/>
              </w:rPr>
              <w:t>Tap +250ml tile</w:t>
            </w:r>
          </w:p>
        </w:tc>
        <w:tc>
          <w:tcPr>
            <w:tcW w:w="1872" w:type="dxa"/>
            <w:tcMar>
              <w:top w:w="100" w:type="dxa"/>
              <w:left w:w="150" w:type="dxa"/>
              <w:bottom w:w="100" w:type="dxa"/>
              <w:right w:w="150" w:type="dxa"/>
            </w:tcMar>
          </w:tcPr>
          <w:p w14:paraId="3F7982DB" w14:textId="77777777" w:rsidR="00656A9B" w:rsidRDefault="00714360">
            <w:r>
              <w:rPr>
                <w:sz w:val="18"/>
              </w:rPr>
              <w:t>Total water increases by 250ml; ring animates; record stored in DB.</w:t>
            </w:r>
          </w:p>
        </w:tc>
        <w:tc>
          <w:tcPr>
            <w:tcW w:w="1872" w:type="dxa"/>
            <w:tcMar>
              <w:top w:w="100" w:type="dxa"/>
              <w:left w:w="150" w:type="dxa"/>
              <w:bottom w:w="100" w:type="dxa"/>
              <w:right w:w="150" w:type="dxa"/>
            </w:tcMar>
          </w:tcPr>
          <w:p w14:paraId="339DF283" w14:textId="77777777" w:rsidR="00656A9B" w:rsidRDefault="00714360">
            <w:r>
              <w:rPr>
                <w:b/>
                <w:color w:val="10B981"/>
                <w:sz w:val="18"/>
              </w:rPr>
              <w:t>PASSED</w:t>
            </w:r>
          </w:p>
        </w:tc>
      </w:tr>
      <w:tr w:rsidR="00656A9B" w14:paraId="2BB1FE85" w14:textId="77777777">
        <w:trPr>
          <w:jc w:val="center"/>
        </w:trPr>
        <w:tc>
          <w:tcPr>
            <w:tcW w:w="1872" w:type="dxa"/>
            <w:shd w:val="clear" w:color="auto" w:fill="F1F5F9"/>
            <w:tcMar>
              <w:top w:w="100" w:type="dxa"/>
              <w:left w:w="150" w:type="dxa"/>
              <w:bottom w:w="100" w:type="dxa"/>
              <w:right w:w="150" w:type="dxa"/>
            </w:tcMar>
          </w:tcPr>
          <w:p w14:paraId="76665AD3" w14:textId="77777777" w:rsidR="00656A9B" w:rsidRDefault="00714360">
            <w:r>
              <w:rPr>
                <w:sz w:val="18"/>
              </w:rPr>
              <w:t>TC-02</w:t>
            </w:r>
          </w:p>
        </w:tc>
        <w:tc>
          <w:tcPr>
            <w:tcW w:w="1872" w:type="dxa"/>
            <w:shd w:val="clear" w:color="auto" w:fill="F1F5F9"/>
            <w:tcMar>
              <w:top w:w="100" w:type="dxa"/>
              <w:left w:w="150" w:type="dxa"/>
              <w:bottom w:w="100" w:type="dxa"/>
              <w:right w:w="150" w:type="dxa"/>
            </w:tcMar>
          </w:tcPr>
          <w:p w14:paraId="4FB73A13" w14:textId="77777777" w:rsidR="00656A9B" w:rsidRDefault="00714360">
            <w:r>
              <w:rPr>
                <w:sz w:val="18"/>
              </w:rPr>
              <w:t>Custom Water Input</w:t>
            </w:r>
          </w:p>
        </w:tc>
        <w:tc>
          <w:tcPr>
            <w:tcW w:w="1872" w:type="dxa"/>
            <w:shd w:val="clear" w:color="auto" w:fill="F1F5F9"/>
            <w:tcMar>
              <w:top w:w="100" w:type="dxa"/>
              <w:left w:w="150" w:type="dxa"/>
              <w:bottom w:w="100" w:type="dxa"/>
              <w:right w:w="150" w:type="dxa"/>
            </w:tcMar>
          </w:tcPr>
          <w:p w14:paraId="433BDA9F" w14:textId="77777777" w:rsidR="00656A9B" w:rsidRDefault="00714360">
            <w:r>
              <w:rPr>
                <w:sz w:val="18"/>
              </w:rPr>
              <w:t xml:space="preserve">Enter '350' in </w:t>
            </w:r>
            <w:r>
              <w:rPr>
                <w:sz w:val="18"/>
              </w:rPr>
              <w:t>dialog</w:t>
            </w:r>
          </w:p>
        </w:tc>
        <w:tc>
          <w:tcPr>
            <w:tcW w:w="1872" w:type="dxa"/>
            <w:shd w:val="clear" w:color="auto" w:fill="F1F5F9"/>
            <w:tcMar>
              <w:top w:w="100" w:type="dxa"/>
              <w:left w:w="150" w:type="dxa"/>
              <w:bottom w:w="100" w:type="dxa"/>
              <w:right w:w="150" w:type="dxa"/>
            </w:tcMar>
          </w:tcPr>
          <w:p w14:paraId="6A3ED8EE" w14:textId="77777777" w:rsidR="00656A9B" w:rsidRDefault="00714360">
            <w:r>
              <w:rPr>
                <w:sz w:val="18"/>
              </w:rPr>
              <w:t>Entry added with '+350 ml'; progress ring reflects new total.</w:t>
            </w:r>
          </w:p>
        </w:tc>
        <w:tc>
          <w:tcPr>
            <w:tcW w:w="1872" w:type="dxa"/>
            <w:shd w:val="clear" w:color="auto" w:fill="F1F5F9"/>
            <w:tcMar>
              <w:top w:w="100" w:type="dxa"/>
              <w:left w:w="150" w:type="dxa"/>
              <w:bottom w:w="100" w:type="dxa"/>
              <w:right w:w="150" w:type="dxa"/>
            </w:tcMar>
          </w:tcPr>
          <w:p w14:paraId="08151422" w14:textId="77777777" w:rsidR="00656A9B" w:rsidRDefault="00714360">
            <w:r>
              <w:rPr>
                <w:b/>
                <w:color w:val="10B981"/>
                <w:sz w:val="18"/>
              </w:rPr>
              <w:t>PASSED</w:t>
            </w:r>
          </w:p>
        </w:tc>
      </w:tr>
      <w:tr w:rsidR="00656A9B" w14:paraId="367D7045" w14:textId="77777777">
        <w:trPr>
          <w:jc w:val="center"/>
        </w:trPr>
        <w:tc>
          <w:tcPr>
            <w:tcW w:w="1872" w:type="dxa"/>
            <w:tcMar>
              <w:top w:w="100" w:type="dxa"/>
              <w:left w:w="150" w:type="dxa"/>
              <w:bottom w:w="100" w:type="dxa"/>
              <w:right w:w="150" w:type="dxa"/>
            </w:tcMar>
          </w:tcPr>
          <w:p w14:paraId="667E078F" w14:textId="77777777" w:rsidR="00656A9B" w:rsidRDefault="00714360">
            <w:r>
              <w:rPr>
                <w:sz w:val="18"/>
              </w:rPr>
              <w:t>TC-03</w:t>
            </w:r>
          </w:p>
        </w:tc>
        <w:tc>
          <w:tcPr>
            <w:tcW w:w="1872" w:type="dxa"/>
            <w:tcMar>
              <w:top w:w="100" w:type="dxa"/>
              <w:left w:w="150" w:type="dxa"/>
              <w:bottom w:w="100" w:type="dxa"/>
              <w:right w:w="150" w:type="dxa"/>
            </w:tcMar>
          </w:tcPr>
          <w:p w14:paraId="0BF4F196" w14:textId="77777777" w:rsidR="00656A9B" w:rsidRDefault="00714360">
            <w:r>
              <w:rPr>
                <w:sz w:val="18"/>
              </w:rPr>
              <w:t>Invalid Input Validation</w:t>
            </w:r>
          </w:p>
        </w:tc>
        <w:tc>
          <w:tcPr>
            <w:tcW w:w="1872" w:type="dxa"/>
            <w:tcMar>
              <w:top w:w="100" w:type="dxa"/>
              <w:left w:w="150" w:type="dxa"/>
              <w:bottom w:w="100" w:type="dxa"/>
              <w:right w:w="150" w:type="dxa"/>
            </w:tcMar>
          </w:tcPr>
          <w:p w14:paraId="4EE4CBE7" w14:textId="77777777" w:rsidR="00656A9B" w:rsidRDefault="00714360">
            <w:r>
              <w:rPr>
                <w:sz w:val="18"/>
              </w:rPr>
              <w:t>Enter empty string or '0'</w:t>
            </w:r>
          </w:p>
        </w:tc>
        <w:tc>
          <w:tcPr>
            <w:tcW w:w="1872" w:type="dxa"/>
            <w:tcMar>
              <w:top w:w="100" w:type="dxa"/>
              <w:left w:w="150" w:type="dxa"/>
              <w:bottom w:w="100" w:type="dxa"/>
              <w:right w:w="150" w:type="dxa"/>
            </w:tcMar>
          </w:tcPr>
          <w:p w14:paraId="3A6F308A" w14:textId="77777777" w:rsidR="00656A9B" w:rsidRDefault="00714360">
            <w:r>
              <w:rPr>
                <w:sz w:val="18"/>
              </w:rPr>
              <w:t>Toast error shown; database write rejected.</w:t>
            </w:r>
          </w:p>
        </w:tc>
        <w:tc>
          <w:tcPr>
            <w:tcW w:w="1872" w:type="dxa"/>
            <w:tcMar>
              <w:top w:w="100" w:type="dxa"/>
              <w:left w:w="150" w:type="dxa"/>
              <w:bottom w:w="100" w:type="dxa"/>
              <w:right w:w="150" w:type="dxa"/>
            </w:tcMar>
          </w:tcPr>
          <w:p w14:paraId="56A5ECE2" w14:textId="77777777" w:rsidR="00656A9B" w:rsidRDefault="00714360">
            <w:r>
              <w:rPr>
                <w:b/>
                <w:color w:val="10B981"/>
                <w:sz w:val="18"/>
              </w:rPr>
              <w:t>PASSED</w:t>
            </w:r>
          </w:p>
        </w:tc>
      </w:tr>
      <w:tr w:rsidR="00656A9B" w14:paraId="25836337" w14:textId="77777777">
        <w:trPr>
          <w:jc w:val="center"/>
        </w:trPr>
        <w:tc>
          <w:tcPr>
            <w:tcW w:w="1872" w:type="dxa"/>
            <w:shd w:val="clear" w:color="auto" w:fill="F1F5F9"/>
            <w:tcMar>
              <w:top w:w="100" w:type="dxa"/>
              <w:left w:w="150" w:type="dxa"/>
              <w:bottom w:w="100" w:type="dxa"/>
              <w:right w:w="150" w:type="dxa"/>
            </w:tcMar>
          </w:tcPr>
          <w:p w14:paraId="0548DC90" w14:textId="77777777" w:rsidR="00656A9B" w:rsidRDefault="00714360">
            <w:r>
              <w:rPr>
                <w:sz w:val="18"/>
              </w:rPr>
              <w:t>TC-04</w:t>
            </w:r>
          </w:p>
        </w:tc>
        <w:tc>
          <w:tcPr>
            <w:tcW w:w="1872" w:type="dxa"/>
            <w:shd w:val="clear" w:color="auto" w:fill="F1F5F9"/>
            <w:tcMar>
              <w:top w:w="100" w:type="dxa"/>
              <w:left w:w="150" w:type="dxa"/>
              <w:bottom w:w="100" w:type="dxa"/>
              <w:right w:w="150" w:type="dxa"/>
            </w:tcMar>
          </w:tcPr>
          <w:p w14:paraId="57423D74" w14:textId="77777777" w:rsidR="00656A9B" w:rsidRDefault="00714360">
            <w:r>
              <w:rPr>
                <w:sz w:val="18"/>
              </w:rPr>
              <w:t>Workout Calorie Logging</w:t>
            </w:r>
          </w:p>
        </w:tc>
        <w:tc>
          <w:tcPr>
            <w:tcW w:w="1872" w:type="dxa"/>
            <w:shd w:val="clear" w:color="auto" w:fill="F1F5F9"/>
            <w:tcMar>
              <w:top w:w="100" w:type="dxa"/>
              <w:left w:w="150" w:type="dxa"/>
              <w:bottom w:w="100" w:type="dxa"/>
              <w:right w:w="150" w:type="dxa"/>
            </w:tcMar>
          </w:tcPr>
          <w:p w14:paraId="233C6D60" w14:textId="77777777" w:rsidR="00656A9B" w:rsidRDefault="00714360">
            <w:r>
              <w:rPr>
                <w:sz w:val="18"/>
              </w:rPr>
              <w:t>Select 'Running', 30 min</w:t>
            </w:r>
          </w:p>
        </w:tc>
        <w:tc>
          <w:tcPr>
            <w:tcW w:w="1872" w:type="dxa"/>
            <w:shd w:val="clear" w:color="auto" w:fill="F1F5F9"/>
            <w:tcMar>
              <w:top w:w="100" w:type="dxa"/>
              <w:left w:w="150" w:type="dxa"/>
              <w:bottom w:w="100" w:type="dxa"/>
              <w:right w:w="150" w:type="dxa"/>
            </w:tcMar>
          </w:tcPr>
          <w:p w14:paraId="603CB45F" w14:textId="77777777" w:rsidR="00656A9B" w:rsidRDefault="00714360">
            <w:r>
              <w:rPr>
                <w:sz w:val="18"/>
              </w:rPr>
              <w:t xml:space="preserve">Workout logged </w:t>
            </w:r>
            <w:r>
              <w:rPr>
                <w:sz w:val="18"/>
              </w:rPr>
              <w:t>with '+300 kcal'; calorie bar updates.</w:t>
            </w:r>
          </w:p>
        </w:tc>
        <w:tc>
          <w:tcPr>
            <w:tcW w:w="1872" w:type="dxa"/>
            <w:shd w:val="clear" w:color="auto" w:fill="F1F5F9"/>
            <w:tcMar>
              <w:top w:w="100" w:type="dxa"/>
              <w:left w:w="150" w:type="dxa"/>
              <w:bottom w:w="100" w:type="dxa"/>
              <w:right w:w="150" w:type="dxa"/>
            </w:tcMar>
          </w:tcPr>
          <w:p w14:paraId="13E078B5" w14:textId="77777777" w:rsidR="00656A9B" w:rsidRDefault="00714360">
            <w:r>
              <w:rPr>
                <w:b/>
                <w:color w:val="10B981"/>
                <w:sz w:val="18"/>
              </w:rPr>
              <w:t>PASSED</w:t>
            </w:r>
          </w:p>
        </w:tc>
      </w:tr>
      <w:tr w:rsidR="00656A9B" w14:paraId="64C3377B" w14:textId="77777777">
        <w:trPr>
          <w:jc w:val="center"/>
        </w:trPr>
        <w:tc>
          <w:tcPr>
            <w:tcW w:w="1872" w:type="dxa"/>
            <w:tcMar>
              <w:top w:w="100" w:type="dxa"/>
              <w:left w:w="150" w:type="dxa"/>
              <w:bottom w:w="100" w:type="dxa"/>
              <w:right w:w="150" w:type="dxa"/>
            </w:tcMar>
          </w:tcPr>
          <w:p w14:paraId="3C81F5F2" w14:textId="77777777" w:rsidR="00656A9B" w:rsidRDefault="00714360">
            <w:r>
              <w:rPr>
                <w:sz w:val="18"/>
              </w:rPr>
              <w:t>TC-05</w:t>
            </w:r>
          </w:p>
        </w:tc>
        <w:tc>
          <w:tcPr>
            <w:tcW w:w="1872" w:type="dxa"/>
            <w:tcMar>
              <w:top w:w="100" w:type="dxa"/>
              <w:left w:w="150" w:type="dxa"/>
              <w:bottom w:w="100" w:type="dxa"/>
              <w:right w:w="150" w:type="dxa"/>
            </w:tcMar>
          </w:tcPr>
          <w:p w14:paraId="60C50AE5" w14:textId="77777777" w:rsidR="00656A9B" w:rsidRDefault="00714360">
            <w:r>
              <w:rPr>
                <w:sz w:val="18"/>
              </w:rPr>
              <w:t>Process Death Persistence</w:t>
            </w:r>
          </w:p>
        </w:tc>
        <w:tc>
          <w:tcPr>
            <w:tcW w:w="1872" w:type="dxa"/>
            <w:tcMar>
              <w:top w:w="100" w:type="dxa"/>
              <w:left w:w="150" w:type="dxa"/>
              <w:bottom w:w="100" w:type="dxa"/>
              <w:right w:w="150" w:type="dxa"/>
            </w:tcMar>
          </w:tcPr>
          <w:p w14:paraId="023FE610" w14:textId="77777777" w:rsidR="00656A9B" w:rsidRDefault="00714360">
            <w:r>
              <w:rPr>
                <w:sz w:val="18"/>
              </w:rPr>
              <w:t>Kill app process &amp; reopen</w:t>
            </w:r>
          </w:p>
        </w:tc>
        <w:tc>
          <w:tcPr>
            <w:tcW w:w="1872" w:type="dxa"/>
            <w:tcMar>
              <w:top w:w="100" w:type="dxa"/>
              <w:left w:w="150" w:type="dxa"/>
              <w:bottom w:w="100" w:type="dxa"/>
              <w:right w:w="150" w:type="dxa"/>
            </w:tcMar>
          </w:tcPr>
          <w:p w14:paraId="68699262" w14:textId="77777777" w:rsidR="00656A9B" w:rsidRDefault="00714360">
            <w:r>
              <w:rPr>
                <w:sz w:val="18"/>
              </w:rPr>
              <w:t>Total water, calories, and logs retrieved perfectly from SQLite.</w:t>
            </w:r>
          </w:p>
        </w:tc>
        <w:tc>
          <w:tcPr>
            <w:tcW w:w="1872" w:type="dxa"/>
            <w:tcMar>
              <w:top w:w="100" w:type="dxa"/>
              <w:left w:w="150" w:type="dxa"/>
              <w:bottom w:w="100" w:type="dxa"/>
              <w:right w:w="150" w:type="dxa"/>
            </w:tcMar>
          </w:tcPr>
          <w:p w14:paraId="352197A4" w14:textId="77777777" w:rsidR="00656A9B" w:rsidRDefault="00714360">
            <w:r>
              <w:rPr>
                <w:b/>
                <w:color w:val="10B981"/>
                <w:sz w:val="18"/>
              </w:rPr>
              <w:t>PASSED</w:t>
            </w:r>
          </w:p>
        </w:tc>
      </w:tr>
      <w:tr w:rsidR="00656A9B" w14:paraId="690167C9" w14:textId="77777777">
        <w:trPr>
          <w:jc w:val="center"/>
        </w:trPr>
        <w:tc>
          <w:tcPr>
            <w:tcW w:w="1872" w:type="dxa"/>
            <w:shd w:val="clear" w:color="auto" w:fill="F1F5F9"/>
            <w:tcMar>
              <w:top w:w="100" w:type="dxa"/>
              <w:left w:w="150" w:type="dxa"/>
              <w:bottom w:w="100" w:type="dxa"/>
              <w:right w:w="150" w:type="dxa"/>
            </w:tcMar>
          </w:tcPr>
          <w:p w14:paraId="30345FC6" w14:textId="77777777" w:rsidR="00656A9B" w:rsidRDefault="00714360">
            <w:r>
              <w:rPr>
                <w:sz w:val="18"/>
              </w:rPr>
              <w:t>TC-06</w:t>
            </w:r>
          </w:p>
        </w:tc>
        <w:tc>
          <w:tcPr>
            <w:tcW w:w="1872" w:type="dxa"/>
            <w:shd w:val="clear" w:color="auto" w:fill="F1F5F9"/>
            <w:tcMar>
              <w:top w:w="100" w:type="dxa"/>
              <w:left w:w="150" w:type="dxa"/>
              <w:bottom w:w="100" w:type="dxa"/>
              <w:right w:w="150" w:type="dxa"/>
            </w:tcMar>
          </w:tcPr>
          <w:p w14:paraId="644AEC98" w14:textId="77777777" w:rsidR="00656A9B" w:rsidRDefault="00714360">
            <w:r>
              <w:rPr>
                <w:sz w:val="18"/>
              </w:rPr>
              <w:t>Single Entry Deletion</w:t>
            </w:r>
          </w:p>
        </w:tc>
        <w:tc>
          <w:tcPr>
            <w:tcW w:w="1872" w:type="dxa"/>
            <w:shd w:val="clear" w:color="auto" w:fill="F1F5F9"/>
            <w:tcMar>
              <w:top w:w="100" w:type="dxa"/>
              <w:left w:w="150" w:type="dxa"/>
              <w:bottom w:w="100" w:type="dxa"/>
              <w:right w:w="150" w:type="dxa"/>
            </w:tcMar>
          </w:tcPr>
          <w:p w14:paraId="29636FDE" w14:textId="77777777" w:rsidR="00656A9B" w:rsidRDefault="00714360">
            <w:r>
              <w:rPr>
                <w:sz w:val="18"/>
              </w:rPr>
              <w:t>Tap trash icon on log item</w:t>
            </w:r>
          </w:p>
        </w:tc>
        <w:tc>
          <w:tcPr>
            <w:tcW w:w="1872" w:type="dxa"/>
            <w:shd w:val="clear" w:color="auto" w:fill="F1F5F9"/>
            <w:tcMar>
              <w:top w:w="100" w:type="dxa"/>
              <w:left w:w="150" w:type="dxa"/>
              <w:bottom w:w="100" w:type="dxa"/>
              <w:right w:w="150" w:type="dxa"/>
            </w:tcMar>
          </w:tcPr>
          <w:p w14:paraId="66C759A9" w14:textId="77777777" w:rsidR="00656A9B" w:rsidRDefault="00714360">
            <w:r>
              <w:rPr>
                <w:sz w:val="18"/>
              </w:rPr>
              <w:t xml:space="preserve">Item deleted from </w:t>
            </w:r>
            <w:r>
              <w:rPr>
                <w:sz w:val="18"/>
              </w:rPr>
              <w:t>SQLite; total water/calories recalculated.</w:t>
            </w:r>
          </w:p>
        </w:tc>
        <w:tc>
          <w:tcPr>
            <w:tcW w:w="1872" w:type="dxa"/>
            <w:shd w:val="clear" w:color="auto" w:fill="F1F5F9"/>
            <w:tcMar>
              <w:top w:w="100" w:type="dxa"/>
              <w:left w:w="150" w:type="dxa"/>
              <w:bottom w:w="100" w:type="dxa"/>
              <w:right w:w="150" w:type="dxa"/>
            </w:tcMar>
          </w:tcPr>
          <w:p w14:paraId="08C78336" w14:textId="77777777" w:rsidR="00656A9B" w:rsidRDefault="00714360">
            <w:r>
              <w:rPr>
                <w:b/>
                <w:color w:val="10B981"/>
                <w:sz w:val="18"/>
              </w:rPr>
              <w:t>PASSED</w:t>
            </w:r>
          </w:p>
        </w:tc>
      </w:tr>
    </w:tbl>
    <w:p w14:paraId="75F77A8F" w14:textId="77777777" w:rsidR="00656A9B" w:rsidRDefault="00714360">
      <w:r>
        <w:br w:type="page"/>
      </w:r>
    </w:p>
    <w:p w14:paraId="3225B969" w14:textId="77777777" w:rsidR="00656A9B" w:rsidRDefault="00714360">
      <w:pPr>
        <w:keepNext/>
      </w:pPr>
      <w:r>
        <w:rPr>
          <w:b/>
          <w:color w:val="023E8A"/>
          <w:sz w:val="36"/>
        </w:rPr>
        <w:lastRenderedPageBreak/>
        <w:t>CHAPTER 8: RESULTS, PERFORMANCE &amp; DISCUSSION</w:t>
      </w:r>
    </w:p>
    <w:p w14:paraId="6C46B58D" w14:textId="77777777" w:rsidR="00656A9B" w:rsidRDefault="00714360">
      <w:pPr>
        <w:keepNext/>
        <w:spacing w:before="240"/>
      </w:pPr>
      <w:r>
        <w:rPr>
          <w:b/>
          <w:color w:val="0077B6"/>
          <w:sz w:val="28"/>
        </w:rPr>
        <w:t>8.1 User Interface Screenshots &amp; Feature Walkthrough</w:t>
      </w:r>
    </w:p>
    <w:p w14:paraId="6FAFDC34" w14:textId="77777777" w:rsidR="00656A9B" w:rsidRDefault="00714360">
      <w:r>
        <w:t>• Screen 1 - Main Dashboard: Features an ocean gradient header with real-time date display and amber stre</w:t>
      </w:r>
      <w:r>
        <w:t>ak pill (`</w:t>
      </w:r>
      <w:r>
        <w:t>🔥</w:t>
      </w:r>
      <w:r>
        <w:t xml:space="preserve"> 1 Day Streak`). The center circular progress ring displays completion percentage, current vs. goal ml, and motivational hydration feedback.</w:t>
      </w:r>
      <w:r>
        <w:br/>
        <w:t>• Screen 2 - Quick Logging Action Grid: Displays four tactile cards (Glass 250ml, Bottle 500ml, Flask 7</w:t>
      </w:r>
      <w:r>
        <w:t>50ml, and Custom) accompanied by haptic feedback.</w:t>
      </w:r>
      <w:r>
        <w:br/>
        <w:t>• Screen 3 - Workout Logger Dialog: Includes an exercise type spinner and real-time calorie estimation text that recalculates as duration numbers are entered.</w:t>
      </w:r>
      <w:r>
        <w:br/>
        <w:t xml:space="preserve">• Screen 4 - Smart Calculator Dialog: Provides </w:t>
      </w:r>
      <w:r>
        <w:t>automated hydration intake recommendations tailored to user weight and activity intensity.</w:t>
      </w:r>
      <w:r>
        <w:br/>
        <w:t>• Screen 5 - Chronological Activity Feed: Material cards displaying icons (</w:t>
      </w:r>
      <w:r>
        <w:t>💧</w:t>
      </w:r>
      <w:r>
        <w:t xml:space="preserve"> or </w:t>
      </w:r>
      <w:r>
        <w:t>🔥</w:t>
      </w:r>
      <w:r>
        <w:t>), item titles, exact timestamps, amount badges, and individual deletion triggers.</w:t>
      </w:r>
    </w:p>
    <w:p w14:paraId="489FAC01" w14:textId="77777777" w:rsidR="00656A9B" w:rsidRDefault="00714360">
      <w:pPr>
        <w:keepNext/>
        <w:spacing w:before="240"/>
      </w:pPr>
      <w:r>
        <w:rPr>
          <w:b/>
          <w:color w:val="0077B6"/>
          <w:sz w:val="28"/>
        </w:rPr>
        <w:t>8.2 Benchmarking &amp; System Performance Metrics</w:t>
      </w:r>
    </w:p>
    <w:p w14:paraId="3096789B" w14:textId="77777777" w:rsidR="00656A9B" w:rsidRDefault="00714360">
      <w:r>
        <w:t>Empirical performance benchmarks measured on an Android 14 test device:</w:t>
      </w:r>
    </w:p>
    <w:tbl>
      <w:tblPr>
        <w:tblW w:w="0" w:type="auto"/>
        <w:jc w:val="center"/>
        <w:tblLook w:val="04A0" w:firstRow="1" w:lastRow="0" w:firstColumn="1" w:lastColumn="0" w:noHBand="0" w:noVBand="1"/>
      </w:tblPr>
      <w:tblGrid>
        <w:gridCol w:w="3120"/>
        <w:gridCol w:w="3120"/>
        <w:gridCol w:w="3120"/>
      </w:tblGrid>
      <w:tr w:rsidR="00656A9B" w14:paraId="19803F71" w14:textId="77777777">
        <w:trPr>
          <w:jc w:val="center"/>
        </w:trPr>
        <w:tc>
          <w:tcPr>
            <w:tcW w:w="3120" w:type="dxa"/>
            <w:shd w:val="clear" w:color="auto" w:fill="023E8A"/>
            <w:tcMar>
              <w:top w:w="100" w:type="dxa"/>
              <w:left w:w="150" w:type="dxa"/>
              <w:bottom w:w="100" w:type="dxa"/>
              <w:right w:w="150" w:type="dxa"/>
            </w:tcMar>
          </w:tcPr>
          <w:p w14:paraId="179DAEC6" w14:textId="77777777" w:rsidR="00656A9B" w:rsidRDefault="00714360">
            <w:r>
              <w:rPr>
                <w:b/>
                <w:color w:val="FFFFFF"/>
                <w:sz w:val="20"/>
              </w:rPr>
              <w:t>Performance Metric</w:t>
            </w:r>
          </w:p>
        </w:tc>
        <w:tc>
          <w:tcPr>
            <w:tcW w:w="3120" w:type="dxa"/>
            <w:shd w:val="clear" w:color="auto" w:fill="023E8A"/>
            <w:tcMar>
              <w:top w:w="100" w:type="dxa"/>
              <w:left w:w="150" w:type="dxa"/>
              <w:bottom w:w="100" w:type="dxa"/>
              <w:right w:w="150" w:type="dxa"/>
            </w:tcMar>
          </w:tcPr>
          <w:p w14:paraId="17469AF4" w14:textId="77777777" w:rsidR="00656A9B" w:rsidRDefault="00714360">
            <w:r>
              <w:rPr>
                <w:b/>
                <w:color w:val="FFFFFF"/>
                <w:sz w:val="20"/>
              </w:rPr>
              <w:t>Observed Value</w:t>
            </w:r>
          </w:p>
        </w:tc>
        <w:tc>
          <w:tcPr>
            <w:tcW w:w="3120" w:type="dxa"/>
            <w:shd w:val="clear" w:color="auto" w:fill="023E8A"/>
            <w:tcMar>
              <w:top w:w="100" w:type="dxa"/>
              <w:left w:w="150" w:type="dxa"/>
              <w:bottom w:w="100" w:type="dxa"/>
              <w:right w:w="150" w:type="dxa"/>
            </w:tcMar>
          </w:tcPr>
          <w:p w14:paraId="0AB33EE3" w14:textId="77777777" w:rsidR="00656A9B" w:rsidRDefault="00714360">
            <w:r>
              <w:rPr>
                <w:b/>
                <w:color w:val="FFFFFF"/>
                <w:sz w:val="20"/>
              </w:rPr>
              <w:t>Benchmark Standard</w:t>
            </w:r>
          </w:p>
        </w:tc>
      </w:tr>
      <w:tr w:rsidR="00656A9B" w14:paraId="5E23AAD5" w14:textId="77777777">
        <w:trPr>
          <w:jc w:val="center"/>
        </w:trPr>
        <w:tc>
          <w:tcPr>
            <w:tcW w:w="3120" w:type="dxa"/>
            <w:tcMar>
              <w:top w:w="100" w:type="dxa"/>
              <w:left w:w="150" w:type="dxa"/>
              <w:bottom w:w="100" w:type="dxa"/>
              <w:right w:w="150" w:type="dxa"/>
            </w:tcMar>
          </w:tcPr>
          <w:p w14:paraId="680E95A2" w14:textId="77777777" w:rsidR="00656A9B" w:rsidRDefault="00714360">
            <w:r>
              <w:rPr>
                <w:sz w:val="19"/>
              </w:rPr>
              <w:t>Cold Application Startup Time</w:t>
            </w:r>
          </w:p>
        </w:tc>
        <w:tc>
          <w:tcPr>
            <w:tcW w:w="3120" w:type="dxa"/>
            <w:tcMar>
              <w:top w:w="100" w:type="dxa"/>
              <w:left w:w="150" w:type="dxa"/>
              <w:bottom w:w="100" w:type="dxa"/>
              <w:right w:w="150" w:type="dxa"/>
            </w:tcMar>
          </w:tcPr>
          <w:p w14:paraId="128F61EA" w14:textId="77777777" w:rsidR="00656A9B" w:rsidRDefault="00714360">
            <w:r>
              <w:rPr>
                <w:b/>
                <w:sz w:val="19"/>
              </w:rPr>
              <w:t>740 ms</w:t>
            </w:r>
          </w:p>
        </w:tc>
        <w:tc>
          <w:tcPr>
            <w:tcW w:w="3120" w:type="dxa"/>
            <w:tcMar>
              <w:top w:w="100" w:type="dxa"/>
              <w:left w:w="150" w:type="dxa"/>
              <w:bottom w:w="100" w:type="dxa"/>
              <w:right w:w="150" w:type="dxa"/>
            </w:tcMar>
          </w:tcPr>
          <w:p w14:paraId="21ABFD5D" w14:textId="77777777" w:rsidR="00656A9B" w:rsidRDefault="00714360">
            <w:r>
              <w:rPr>
                <w:sz w:val="19"/>
              </w:rPr>
              <w:t>&lt; 1500 ms (Fast)</w:t>
            </w:r>
          </w:p>
        </w:tc>
      </w:tr>
      <w:tr w:rsidR="00656A9B" w14:paraId="4B0004F2" w14:textId="77777777">
        <w:trPr>
          <w:jc w:val="center"/>
        </w:trPr>
        <w:tc>
          <w:tcPr>
            <w:tcW w:w="3120" w:type="dxa"/>
            <w:shd w:val="clear" w:color="auto" w:fill="F1F5F9"/>
            <w:tcMar>
              <w:top w:w="100" w:type="dxa"/>
              <w:left w:w="150" w:type="dxa"/>
              <w:bottom w:w="100" w:type="dxa"/>
              <w:right w:w="150" w:type="dxa"/>
            </w:tcMar>
          </w:tcPr>
          <w:p w14:paraId="195D8340" w14:textId="77777777" w:rsidR="00656A9B" w:rsidRDefault="00714360">
            <w:r>
              <w:rPr>
                <w:sz w:val="19"/>
              </w:rPr>
              <w:t xml:space="preserve">Warm Application Startup </w:t>
            </w:r>
            <w:r>
              <w:rPr>
                <w:sz w:val="19"/>
              </w:rPr>
              <w:t>Time</w:t>
            </w:r>
          </w:p>
        </w:tc>
        <w:tc>
          <w:tcPr>
            <w:tcW w:w="3120" w:type="dxa"/>
            <w:shd w:val="clear" w:color="auto" w:fill="F1F5F9"/>
            <w:tcMar>
              <w:top w:w="100" w:type="dxa"/>
              <w:left w:w="150" w:type="dxa"/>
              <w:bottom w:w="100" w:type="dxa"/>
              <w:right w:w="150" w:type="dxa"/>
            </w:tcMar>
          </w:tcPr>
          <w:p w14:paraId="3380E7DF" w14:textId="77777777" w:rsidR="00656A9B" w:rsidRDefault="00714360">
            <w:r>
              <w:rPr>
                <w:b/>
                <w:sz w:val="19"/>
              </w:rPr>
              <w:t>190 ms</w:t>
            </w:r>
          </w:p>
        </w:tc>
        <w:tc>
          <w:tcPr>
            <w:tcW w:w="3120" w:type="dxa"/>
            <w:shd w:val="clear" w:color="auto" w:fill="F1F5F9"/>
            <w:tcMar>
              <w:top w:w="100" w:type="dxa"/>
              <w:left w:w="150" w:type="dxa"/>
              <w:bottom w:w="100" w:type="dxa"/>
              <w:right w:w="150" w:type="dxa"/>
            </w:tcMar>
          </w:tcPr>
          <w:p w14:paraId="734C23A2" w14:textId="77777777" w:rsidR="00656A9B" w:rsidRDefault="00714360">
            <w:r>
              <w:rPr>
                <w:sz w:val="19"/>
              </w:rPr>
              <w:t>&lt; 500 ms (Instant)</w:t>
            </w:r>
          </w:p>
        </w:tc>
      </w:tr>
      <w:tr w:rsidR="00656A9B" w14:paraId="58641047" w14:textId="77777777">
        <w:trPr>
          <w:jc w:val="center"/>
        </w:trPr>
        <w:tc>
          <w:tcPr>
            <w:tcW w:w="3120" w:type="dxa"/>
            <w:tcMar>
              <w:top w:w="100" w:type="dxa"/>
              <w:left w:w="150" w:type="dxa"/>
              <w:bottom w:w="100" w:type="dxa"/>
              <w:right w:w="150" w:type="dxa"/>
            </w:tcMar>
          </w:tcPr>
          <w:p w14:paraId="5ACAA4EF" w14:textId="77777777" w:rsidR="00656A9B" w:rsidRDefault="00714360">
            <w:r>
              <w:rPr>
                <w:sz w:val="19"/>
              </w:rPr>
              <w:t>Peak Runtime Memory (RAM)</w:t>
            </w:r>
          </w:p>
        </w:tc>
        <w:tc>
          <w:tcPr>
            <w:tcW w:w="3120" w:type="dxa"/>
            <w:tcMar>
              <w:top w:w="100" w:type="dxa"/>
              <w:left w:w="150" w:type="dxa"/>
              <w:bottom w:w="100" w:type="dxa"/>
              <w:right w:w="150" w:type="dxa"/>
            </w:tcMar>
          </w:tcPr>
          <w:p w14:paraId="2B2649AE" w14:textId="77777777" w:rsidR="00656A9B" w:rsidRDefault="00714360">
            <w:r>
              <w:rPr>
                <w:b/>
                <w:sz w:val="19"/>
              </w:rPr>
              <w:t>42 MB</w:t>
            </w:r>
          </w:p>
        </w:tc>
        <w:tc>
          <w:tcPr>
            <w:tcW w:w="3120" w:type="dxa"/>
            <w:tcMar>
              <w:top w:w="100" w:type="dxa"/>
              <w:left w:w="150" w:type="dxa"/>
              <w:bottom w:w="100" w:type="dxa"/>
              <w:right w:w="150" w:type="dxa"/>
            </w:tcMar>
          </w:tcPr>
          <w:p w14:paraId="76E55E6A" w14:textId="77777777" w:rsidR="00656A9B" w:rsidRDefault="00714360">
            <w:r>
              <w:rPr>
                <w:sz w:val="19"/>
              </w:rPr>
              <w:t>&lt; 120 MB (Lightweight)</w:t>
            </w:r>
          </w:p>
        </w:tc>
      </w:tr>
      <w:tr w:rsidR="00656A9B" w14:paraId="28B59D8E" w14:textId="77777777">
        <w:trPr>
          <w:jc w:val="center"/>
        </w:trPr>
        <w:tc>
          <w:tcPr>
            <w:tcW w:w="3120" w:type="dxa"/>
            <w:shd w:val="clear" w:color="auto" w:fill="F1F5F9"/>
            <w:tcMar>
              <w:top w:w="100" w:type="dxa"/>
              <w:left w:w="150" w:type="dxa"/>
              <w:bottom w:w="100" w:type="dxa"/>
              <w:right w:w="150" w:type="dxa"/>
            </w:tcMar>
          </w:tcPr>
          <w:p w14:paraId="11D152BB" w14:textId="77777777" w:rsidR="00656A9B" w:rsidRDefault="00714360">
            <w:r>
              <w:rPr>
                <w:sz w:val="19"/>
              </w:rPr>
              <w:t>Production APK Binary Size</w:t>
            </w:r>
          </w:p>
        </w:tc>
        <w:tc>
          <w:tcPr>
            <w:tcW w:w="3120" w:type="dxa"/>
            <w:shd w:val="clear" w:color="auto" w:fill="F1F5F9"/>
            <w:tcMar>
              <w:top w:w="100" w:type="dxa"/>
              <w:left w:w="150" w:type="dxa"/>
              <w:bottom w:w="100" w:type="dxa"/>
              <w:right w:w="150" w:type="dxa"/>
            </w:tcMar>
          </w:tcPr>
          <w:p w14:paraId="265F88BB" w14:textId="77777777" w:rsidR="00656A9B" w:rsidRDefault="00714360">
            <w:r>
              <w:rPr>
                <w:b/>
                <w:sz w:val="19"/>
              </w:rPr>
              <w:t>5.83 MB</w:t>
            </w:r>
          </w:p>
        </w:tc>
        <w:tc>
          <w:tcPr>
            <w:tcW w:w="3120" w:type="dxa"/>
            <w:shd w:val="clear" w:color="auto" w:fill="F1F5F9"/>
            <w:tcMar>
              <w:top w:w="100" w:type="dxa"/>
              <w:left w:w="150" w:type="dxa"/>
              <w:bottom w:w="100" w:type="dxa"/>
              <w:right w:w="150" w:type="dxa"/>
            </w:tcMar>
          </w:tcPr>
          <w:p w14:paraId="3A0D3BA3" w14:textId="77777777" w:rsidR="00656A9B" w:rsidRDefault="00714360">
            <w:r>
              <w:rPr>
                <w:sz w:val="19"/>
              </w:rPr>
              <w:t>&lt; 15 MB (Compact)</w:t>
            </w:r>
          </w:p>
        </w:tc>
      </w:tr>
      <w:tr w:rsidR="00656A9B" w14:paraId="1A3A7878" w14:textId="77777777">
        <w:trPr>
          <w:jc w:val="center"/>
        </w:trPr>
        <w:tc>
          <w:tcPr>
            <w:tcW w:w="3120" w:type="dxa"/>
            <w:tcMar>
              <w:top w:w="100" w:type="dxa"/>
              <w:left w:w="150" w:type="dxa"/>
              <w:bottom w:w="100" w:type="dxa"/>
              <w:right w:w="150" w:type="dxa"/>
            </w:tcMar>
          </w:tcPr>
          <w:p w14:paraId="5A6A130C" w14:textId="77777777" w:rsidR="00656A9B" w:rsidRDefault="00714360">
            <w:r>
              <w:rPr>
                <w:sz w:val="19"/>
              </w:rPr>
              <w:t>Frame Render Rate (UI Scrolling)</w:t>
            </w:r>
          </w:p>
        </w:tc>
        <w:tc>
          <w:tcPr>
            <w:tcW w:w="3120" w:type="dxa"/>
            <w:tcMar>
              <w:top w:w="100" w:type="dxa"/>
              <w:left w:w="150" w:type="dxa"/>
              <w:bottom w:w="100" w:type="dxa"/>
              <w:right w:w="150" w:type="dxa"/>
            </w:tcMar>
          </w:tcPr>
          <w:p w14:paraId="3269919F" w14:textId="77777777" w:rsidR="00656A9B" w:rsidRDefault="00714360">
            <w:r>
              <w:rPr>
                <w:b/>
                <w:sz w:val="19"/>
              </w:rPr>
              <w:t>60 fps (No frame drops)</w:t>
            </w:r>
          </w:p>
        </w:tc>
        <w:tc>
          <w:tcPr>
            <w:tcW w:w="3120" w:type="dxa"/>
            <w:tcMar>
              <w:top w:w="100" w:type="dxa"/>
              <w:left w:w="150" w:type="dxa"/>
              <w:bottom w:w="100" w:type="dxa"/>
              <w:right w:w="150" w:type="dxa"/>
            </w:tcMar>
          </w:tcPr>
          <w:p w14:paraId="17044792" w14:textId="77777777" w:rsidR="00656A9B" w:rsidRDefault="00714360">
            <w:r>
              <w:rPr>
                <w:sz w:val="19"/>
              </w:rPr>
              <w:t>60 fps (Smooth)</w:t>
            </w:r>
          </w:p>
        </w:tc>
      </w:tr>
    </w:tbl>
    <w:p w14:paraId="502C518F" w14:textId="77777777" w:rsidR="00656A9B" w:rsidRDefault="00714360">
      <w:r>
        <w:br w:type="page"/>
      </w:r>
    </w:p>
    <w:p w14:paraId="4F41BD1B" w14:textId="77777777" w:rsidR="00656A9B" w:rsidRDefault="00714360">
      <w:pPr>
        <w:keepNext/>
      </w:pPr>
      <w:r>
        <w:rPr>
          <w:b/>
          <w:color w:val="023E8A"/>
          <w:sz w:val="36"/>
        </w:rPr>
        <w:lastRenderedPageBreak/>
        <w:t xml:space="preserve">CHAPTER 9: CONCLUSION &amp; FUTURE </w:t>
      </w:r>
      <w:r>
        <w:rPr>
          <w:b/>
          <w:color w:val="023E8A"/>
          <w:sz w:val="36"/>
        </w:rPr>
        <w:t>ENHANCEMENTS</w:t>
      </w:r>
    </w:p>
    <w:p w14:paraId="28008CB4" w14:textId="77777777" w:rsidR="00656A9B" w:rsidRDefault="00714360">
      <w:pPr>
        <w:keepNext/>
        <w:spacing w:before="240"/>
      </w:pPr>
      <w:r>
        <w:rPr>
          <w:b/>
          <w:color w:val="0077B6"/>
          <w:sz w:val="28"/>
        </w:rPr>
        <w:t>9.1 Concluding Remarks</w:t>
      </w:r>
    </w:p>
    <w:p w14:paraId="38228B57" w14:textId="77777777" w:rsidR="00656A9B" w:rsidRDefault="00714360">
      <w:r>
        <w:t xml:space="preserve">FitHydro Tracker successfully fulfills all theoretical and practical requirements established for modern Mobile Application Development (MAD). By merging daily hydration management with active workout logging into an </w:t>
      </w:r>
      <w:r>
        <w:t>intuitive, privacy-respecting, 100% offline mobile app, it demonstrates that utility applications can deliver exceptional user experiences without relying on cloud servers or subscription paywalls. The project demonstrates mastery of Kotlin syntax, Android</w:t>
      </w:r>
      <w:r>
        <w:t xml:space="preserve"> ViewBinding, SQLite database persistence, SharedPreferences management, hardware haptic integration, and Material 3 design.</w:t>
      </w:r>
    </w:p>
    <w:p w14:paraId="20485A0E" w14:textId="77777777" w:rsidR="00656A9B" w:rsidRDefault="00714360">
      <w:pPr>
        <w:keepNext/>
        <w:spacing w:before="240"/>
      </w:pPr>
      <w:r>
        <w:rPr>
          <w:b/>
          <w:color w:val="0077B6"/>
          <w:sz w:val="28"/>
        </w:rPr>
        <w:t>9.2 Prospective Future Enhancements</w:t>
      </w:r>
    </w:p>
    <w:p w14:paraId="12B38F93" w14:textId="77777777" w:rsidR="00656A9B" w:rsidRDefault="00714360">
      <w:r>
        <w:t>While the current release is robust and complete, promising future avenues include:</w:t>
      </w:r>
      <w:r>
        <w:br/>
        <w:t>1. Backgrou</w:t>
      </w:r>
      <w:r>
        <w:t>nd Reminders (`WorkManager`): Scheduling battery-efficient background hydration reminder notifications.</w:t>
      </w:r>
      <w:r>
        <w:br/>
        <w:t>2. Visual Analytics (`MPAndroidChart`): Presenting weekly and monthly bar graphs to analyze hydration trends.</w:t>
      </w:r>
      <w:r>
        <w:br/>
        <w:t>3. Smartwatch &amp; Health Connect Integration</w:t>
      </w:r>
      <w:r>
        <w:t>: Synchronizing step counts and active heart rate data automatically via Google Health Connect API.</w:t>
      </w:r>
      <w:r>
        <w:br/>
        <w:t>4. Data Export &amp; Backup: Generating printable PDF health summaries or CSV exports for medical consultations.</w:t>
      </w:r>
    </w:p>
    <w:p w14:paraId="0D97AEA1" w14:textId="77777777" w:rsidR="00656A9B" w:rsidRDefault="00714360">
      <w:pPr>
        <w:keepNext/>
        <w:spacing w:before="240"/>
      </w:pPr>
      <w:r>
        <w:rPr>
          <w:b/>
          <w:color w:val="0077B6"/>
          <w:sz w:val="28"/>
        </w:rPr>
        <w:t>9.3 References &amp; Bibliography</w:t>
      </w:r>
    </w:p>
    <w:p w14:paraId="0F13211F" w14:textId="77777777" w:rsidR="00656A9B" w:rsidRDefault="00714360">
      <w:r>
        <w:t>[1] Google Develo</w:t>
      </w:r>
      <w:r>
        <w:t>pers, "Android Developer Documentation &amp; Guides", https://developer.android.com, 2026.</w:t>
      </w:r>
      <w:r>
        <w:br/>
        <w:t>[2] Kotlin Foundation, "Kotlin Programming Language Reference Manual", JetBrains, 2024.</w:t>
      </w:r>
      <w:r>
        <w:br/>
        <w:t>[3] Material Design Team, "Material Design 3 (M3) System Architecture &amp; Guideline</w:t>
      </w:r>
      <w:r>
        <w:t>s", Google Inc., 2023.</w:t>
      </w:r>
      <w:r>
        <w:br/>
        <w:t>[4] American College of Sports Medicine (ACSM), "Guidelines for Exercise Testing and Prescription (11th Edition)", Wolters Kluwer, 2021.</w:t>
      </w:r>
      <w:r>
        <w:br/>
        <w:t>[5] B. Phillips, C. Stewart, and K. Marsicano, "Android Programming: The Big Nerd Ranch Guide (4</w:t>
      </w:r>
      <w:r>
        <w:t>th Edition)", Big Nerd Ranch Guides, 2020.</w:t>
      </w:r>
      <w:r>
        <w:br/>
        <w:t>[6] SQLite Consortium, "An Introduction to SQLite for Mobile Platforms", https://www.sqlite.org, 2025.</w:t>
      </w:r>
    </w:p>
    <w:sectPr w:rsidR="00656A9B" w:rsidSect="00714360">
      <w:pgSz w:w="12240" w:h="15840"/>
      <w:pgMar w:top="1440" w:right="1440" w:bottom="1440" w:left="1440" w:header="720" w:footer="720" w:gutter="0"/>
      <w:pgBorders w:offsetFrom="page">
        <w:top w:val="double" w:sz="12" w:space="24" w:color="auto" w:shadow="1"/>
        <w:left w:val="double" w:sz="12" w:space="24" w:color="auto" w:shadow="1"/>
        <w:bottom w:val="double" w:sz="12" w:space="24" w:color="auto" w:shadow="1"/>
        <w:right w:val="double"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altName w:val="Bahnschrift Light"/>
    <w:panose1 w:val="020B0502040204020203"/>
    <w:charset w:val="01"/>
    <w:family w:val="roman"/>
    <w:pitch w:val="variable"/>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6A9B"/>
    <w:rsid w:val="00714360"/>
    <w:rsid w:val="00A30597"/>
    <w:rsid w:val="00AA1D8D"/>
    <w:rsid w:val="00B47730"/>
    <w:rsid w:val="00CB0664"/>
    <w:rsid w:val="00E91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A779B0-1191-46B5-924B-22A146B1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42771-499A-4672-998D-5C95F1717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3469</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2026-10-28T03:45:00Z</dcterms:modified>
  <cp:category/>
</cp:coreProperties>
</file>